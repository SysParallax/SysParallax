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9C85D" w14:textId="77777777" w:rsidR="00D10A6C" w:rsidRPr="00FD2686" w:rsidRDefault="00000000">
      <w:pPr>
        <w:spacing w:after="720"/>
        <w:jc w:val="center"/>
        <w:rPr>
          <w:lang w:val="fr-FR"/>
        </w:rPr>
      </w:pPr>
      <w:proofErr w:type="spellStart"/>
      <w:r w:rsidRPr="00FD2686">
        <w:rPr>
          <w:b/>
          <w:color w:val="0B2545"/>
          <w:sz w:val="52"/>
          <w:lang w:val="fr-FR"/>
        </w:rPr>
        <w:t>AuditCore</w:t>
      </w:r>
      <w:proofErr w:type="spellEnd"/>
      <w:r w:rsidRPr="00FD2686">
        <w:rPr>
          <w:b/>
          <w:color w:val="0B2545"/>
          <w:sz w:val="52"/>
          <w:lang w:val="fr-FR"/>
        </w:rPr>
        <w:t xml:space="preserve"> / </w:t>
      </w:r>
      <w:proofErr w:type="spellStart"/>
      <w:r w:rsidRPr="00FD2686">
        <w:rPr>
          <w:b/>
          <w:color w:val="0B2545"/>
          <w:sz w:val="52"/>
          <w:lang w:val="fr-FR"/>
        </w:rPr>
        <w:t>Vulnerability</w:t>
      </w:r>
      <w:proofErr w:type="spellEnd"/>
      <w:r w:rsidRPr="00FD2686">
        <w:rPr>
          <w:b/>
          <w:color w:val="0B2545"/>
          <w:sz w:val="52"/>
          <w:lang w:val="fr-FR"/>
        </w:rPr>
        <w:t xml:space="preserve"> Scanner</w:t>
      </w:r>
    </w:p>
    <w:p w14:paraId="62C87212" w14:textId="77777777" w:rsidR="00D10A6C" w:rsidRPr="00FD2686" w:rsidRDefault="00000000">
      <w:pPr>
        <w:jc w:val="center"/>
        <w:rPr>
          <w:lang w:val="fr-FR"/>
        </w:rPr>
      </w:pPr>
      <w:r w:rsidRPr="00FD2686">
        <w:rPr>
          <w:b/>
          <w:color w:val="2E74B5"/>
          <w:sz w:val="34"/>
          <w:lang w:val="fr-FR"/>
        </w:rPr>
        <w:t>Cahier des Charges Fonctionnel et Technique</w:t>
      </w:r>
    </w:p>
    <w:p w14:paraId="3ECD1805" w14:textId="73647F9D" w:rsidR="00D10A6C" w:rsidRPr="00FD2686" w:rsidRDefault="00000000">
      <w:pPr>
        <w:spacing w:before="360"/>
        <w:jc w:val="center"/>
        <w:rPr>
          <w:lang w:val="fr-FR"/>
        </w:rPr>
      </w:pPr>
      <w:r w:rsidRPr="00FD2686">
        <w:rPr>
          <w:i/>
          <w:lang w:val="fr-FR"/>
        </w:rPr>
        <w:t xml:space="preserve">Document de référence évolutif </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3838"/>
        <w:gridCol w:w="5522"/>
      </w:tblGrid>
      <w:tr w:rsidR="00D10A6C" w14:paraId="17757E8A" w14:textId="77777777">
        <w:tc>
          <w:tcPr>
            <w:tcW w:w="2600" w:type="dxa"/>
            <w:shd w:val="clear" w:color="auto" w:fill="F2F4F7"/>
            <w:vAlign w:val="center"/>
          </w:tcPr>
          <w:p w14:paraId="5D1F5ED7" w14:textId="77777777" w:rsidR="00D10A6C" w:rsidRDefault="00000000">
            <w:pPr>
              <w:spacing w:after="0"/>
            </w:pPr>
            <w:proofErr w:type="spellStart"/>
            <w:r>
              <w:rPr>
                <w:b/>
                <w:color w:val="0B2545"/>
                <w:sz w:val="18"/>
              </w:rPr>
              <w:t>Métadonnée</w:t>
            </w:r>
            <w:proofErr w:type="spellEnd"/>
          </w:p>
        </w:tc>
        <w:tc>
          <w:tcPr>
            <w:tcW w:w="6760" w:type="dxa"/>
            <w:shd w:val="clear" w:color="auto" w:fill="F2F4F7"/>
            <w:vAlign w:val="center"/>
          </w:tcPr>
          <w:p w14:paraId="178654F2" w14:textId="77777777" w:rsidR="00D10A6C" w:rsidRDefault="00000000">
            <w:pPr>
              <w:spacing w:after="0"/>
            </w:pPr>
            <w:r>
              <w:rPr>
                <w:b/>
                <w:color w:val="0B2545"/>
                <w:sz w:val="18"/>
              </w:rPr>
              <w:t>Valeur</w:t>
            </w:r>
          </w:p>
        </w:tc>
      </w:tr>
      <w:tr w:rsidR="00D10A6C" w14:paraId="01CFED13" w14:textId="77777777">
        <w:tc>
          <w:tcPr>
            <w:tcW w:w="4680" w:type="dxa"/>
          </w:tcPr>
          <w:p w14:paraId="11843792" w14:textId="77777777" w:rsidR="00D10A6C" w:rsidRDefault="00000000">
            <w:pPr>
              <w:spacing w:after="0"/>
            </w:pPr>
            <w:r>
              <w:rPr>
                <w:sz w:val="18"/>
              </w:rPr>
              <w:t>Version du document</w:t>
            </w:r>
          </w:p>
        </w:tc>
        <w:tc>
          <w:tcPr>
            <w:tcW w:w="4680" w:type="dxa"/>
          </w:tcPr>
          <w:p w14:paraId="1854A1CD" w14:textId="77777777" w:rsidR="00D10A6C" w:rsidRDefault="00000000">
            <w:pPr>
              <w:spacing w:after="0"/>
            </w:pPr>
            <w:r>
              <w:rPr>
                <w:sz w:val="18"/>
              </w:rPr>
              <w:t>1.0</w:t>
            </w:r>
          </w:p>
        </w:tc>
      </w:tr>
      <w:tr w:rsidR="00D10A6C" w14:paraId="66E8F280" w14:textId="77777777">
        <w:tc>
          <w:tcPr>
            <w:tcW w:w="4680" w:type="dxa"/>
          </w:tcPr>
          <w:p w14:paraId="20C69CD7" w14:textId="77777777" w:rsidR="00D10A6C" w:rsidRDefault="00000000">
            <w:pPr>
              <w:spacing w:after="0"/>
            </w:pPr>
            <w:r>
              <w:rPr>
                <w:sz w:val="18"/>
              </w:rPr>
              <w:t>Date</w:t>
            </w:r>
          </w:p>
        </w:tc>
        <w:tc>
          <w:tcPr>
            <w:tcW w:w="4680" w:type="dxa"/>
          </w:tcPr>
          <w:p w14:paraId="7E7B9AA7" w14:textId="77777777" w:rsidR="00D10A6C" w:rsidRDefault="00000000">
            <w:pPr>
              <w:spacing w:after="0"/>
            </w:pPr>
            <w:r>
              <w:rPr>
                <w:sz w:val="18"/>
              </w:rPr>
              <w:t>04 juillet 2026</w:t>
            </w:r>
          </w:p>
        </w:tc>
      </w:tr>
      <w:tr w:rsidR="00D10A6C" w14:paraId="332B8281" w14:textId="77777777">
        <w:tc>
          <w:tcPr>
            <w:tcW w:w="4680" w:type="dxa"/>
          </w:tcPr>
          <w:p w14:paraId="11ABFFD4" w14:textId="77777777" w:rsidR="00D10A6C" w:rsidRDefault="00000000">
            <w:pPr>
              <w:spacing w:after="0"/>
            </w:pPr>
            <w:r>
              <w:rPr>
                <w:sz w:val="18"/>
              </w:rPr>
              <w:t>Projet analysé</w:t>
            </w:r>
          </w:p>
        </w:tc>
        <w:tc>
          <w:tcPr>
            <w:tcW w:w="4680" w:type="dxa"/>
          </w:tcPr>
          <w:p w14:paraId="0E822E01" w14:textId="519708A7" w:rsidR="00D10A6C" w:rsidRDefault="00000000">
            <w:pPr>
              <w:spacing w:after="0"/>
            </w:pPr>
            <w:r>
              <w:rPr>
                <w:sz w:val="18"/>
              </w:rPr>
              <w:t xml:space="preserve">Vulnerability-Scanner </w:t>
            </w:r>
          </w:p>
        </w:tc>
      </w:tr>
      <w:tr w:rsidR="00D10A6C" w:rsidRPr="00FD2686" w14:paraId="358C3EB5" w14:textId="77777777">
        <w:tc>
          <w:tcPr>
            <w:tcW w:w="4680" w:type="dxa"/>
          </w:tcPr>
          <w:p w14:paraId="273A53CD" w14:textId="77777777" w:rsidR="00D10A6C" w:rsidRDefault="00000000">
            <w:pPr>
              <w:spacing w:after="0"/>
            </w:pPr>
            <w:r>
              <w:rPr>
                <w:sz w:val="18"/>
              </w:rPr>
              <w:t>Type de produit</w:t>
            </w:r>
          </w:p>
        </w:tc>
        <w:tc>
          <w:tcPr>
            <w:tcW w:w="4680" w:type="dxa"/>
          </w:tcPr>
          <w:p w14:paraId="03AD9726" w14:textId="0D5DEEED" w:rsidR="00D10A6C" w:rsidRPr="00FD2686" w:rsidRDefault="00000000">
            <w:pPr>
              <w:spacing w:after="0"/>
              <w:rPr>
                <w:lang w:val="fr-FR"/>
              </w:rPr>
            </w:pPr>
            <w:r w:rsidRPr="00FD2686">
              <w:rPr>
                <w:sz w:val="18"/>
                <w:lang w:val="fr-FR"/>
              </w:rPr>
              <w:t xml:space="preserve">Plateforme d’audit web </w:t>
            </w:r>
            <w:r w:rsidR="00FD2686" w:rsidRPr="00FD2686">
              <w:rPr>
                <w:sz w:val="18"/>
                <w:lang w:val="fr-FR"/>
              </w:rPr>
              <w:t xml:space="preserve">&amp; réseau </w:t>
            </w:r>
            <w:r w:rsidRPr="00FD2686">
              <w:rPr>
                <w:sz w:val="18"/>
                <w:lang w:val="fr-FR"/>
              </w:rPr>
              <w:t>automatisé</w:t>
            </w:r>
          </w:p>
        </w:tc>
      </w:tr>
      <w:tr w:rsidR="00D10A6C" w14:paraId="0A3828C0" w14:textId="77777777">
        <w:tc>
          <w:tcPr>
            <w:tcW w:w="4680" w:type="dxa"/>
          </w:tcPr>
          <w:p w14:paraId="604E7E8B" w14:textId="77777777" w:rsidR="00D10A6C" w:rsidRDefault="00000000">
            <w:pPr>
              <w:spacing w:after="0"/>
            </w:pPr>
            <w:proofErr w:type="spellStart"/>
            <w:r>
              <w:rPr>
                <w:sz w:val="18"/>
              </w:rPr>
              <w:t>Statut</w:t>
            </w:r>
            <w:proofErr w:type="spellEnd"/>
          </w:p>
        </w:tc>
        <w:tc>
          <w:tcPr>
            <w:tcW w:w="4680" w:type="dxa"/>
          </w:tcPr>
          <w:p w14:paraId="3E597DB4" w14:textId="77777777" w:rsidR="00D10A6C" w:rsidRDefault="00000000">
            <w:pPr>
              <w:spacing w:after="0"/>
            </w:pPr>
            <w:r>
              <w:rPr>
                <w:sz w:val="18"/>
              </w:rPr>
              <w:t>Document de référence évolutif</w:t>
            </w:r>
          </w:p>
        </w:tc>
      </w:tr>
      <w:tr w:rsidR="00D10A6C" w:rsidRPr="00FD2686" w14:paraId="07740C09" w14:textId="77777777">
        <w:tc>
          <w:tcPr>
            <w:tcW w:w="4680" w:type="dxa"/>
          </w:tcPr>
          <w:p w14:paraId="278016BB" w14:textId="77777777" w:rsidR="00D10A6C" w:rsidRDefault="00000000">
            <w:pPr>
              <w:spacing w:after="0"/>
            </w:pPr>
            <w:r>
              <w:rPr>
                <w:sz w:val="18"/>
              </w:rPr>
              <w:t>Auteur</w:t>
            </w:r>
          </w:p>
        </w:tc>
        <w:tc>
          <w:tcPr>
            <w:tcW w:w="4680" w:type="dxa"/>
          </w:tcPr>
          <w:p w14:paraId="77F4DA9F" w14:textId="324AC17C" w:rsidR="00D10A6C" w:rsidRPr="00FD2686" w:rsidRDefault="00FD2686">
            <w:pPr>
              <w:spacing w:after="0"/>
              <w:rPr>
                <w:lang w:val="fr-FR"/>
              </w:rPr>
            </w:pPr>
            <w:r w:rsidRPr="00FD2686">
              <w:rPr>
                <w:sz w:val="18"/>
                <w:lang w:val="fr-FR"/>
              </w:rPr>
              <w:t>DUPONT Lélian / KLEIN Dylan / BEGUE Joa</w:t>
            </w:r>
            <w:r>
              <w:rPr>
                <w:sz w:val="18"/>
                <w:lang w:val="fr-FR"/>
              </w:rPr>
              <w:t>chim</w:t>
            </w:r>
          </w:p>
        </w:tc>
      </w:tr>
      <w:tr w:rsidR="00D10A6C" w14:paraId="29D4B1DA" w14:textId="77777777">
        <w:tc>
          <w:tcPr>
            <w:tcW w:w="4680" w:type="dxa"/>
          </w:tcPr>
          <w:p w14:paraId="09FE7BEE" w14:textId="77777777" w:rsidR="00D10A6C" w:rsidRDefault="00000000">
            <w:pPr>
              <w:spacing w:after="0"/>
            </w:pPr>
            <w:r>
              <w:rPr>
                <w:sz w:val="18"/>
              </w:rPr>
              <w:t>Client / commanditaire</w:t>
            </w:r>
          </w:p>
        </w:tc>
        <w:tc>
          <w:tcPr>
            <w:tcW w:w="4680" w:type="dxa"/>
          </w:tcPr>
          <w:p w14:paraId="02E517F5" w14:textId="08BEB2E0" w:rsidR="00D10A6C" w:rsidRDefault="00FD2686">
            <w:pPr>
              <w:spacing w:after="0"/>
            </w:pPr>
            <w:r>
              <w:rPr>
                <w:sz w:val="18"/>
              </w:rPr>
              <w:t>ESGI</w:t>
            </w:r>
          </w:p>
        </w:tc>
      </w:tr>
    </w:tbl>
    <w:p w14:paraId="5FB7B33D" w14:textId="77777777" w:rsidR="00D10A6C" w:rsidRDefault="00D10A6C"/>
    <w:tbl>
      <w:tblPr>
        <w:tblW w:w="9360" w:type="dxa"/>
        <w:tblInd w:w="120"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120" w:type="dxa"/>
          <w:left w:w="160" w:type="dxa"/>
          <w:bottom w:w="120" w:type="dxa"/>
          <w:right w:w="160" w:type="dxa"/>
        </w:tblCellMar>
        <w:tblLook w:val="04A0" w:firstRow="1" w:lastRow="0" w:firstColumn="1" w:lastColumn="0" w:noHBand="0" w:noVBand="1"/>
      </w:tblPr>
      <w:tblGrid>
        <w:gridCol w:w="9360"/>
      </w:tblGrid>
      <w:tr w:rsidR="00D10A6C" w:rsidRPr="00FD2686" w14:paraId="4D3296DF" w14:textId="77777777">
        <w:tc>
          <w:tcPr>
            <w:tcW w:w="9360" w:type="dxa"/>
            <w:shd w:val="clear" w:color="auto" w:fill="F4F6F9"/>
            <w:vAlign w:val="center"/>
          </w:tcPr>
          <w:p w14:paraId="25642119" w14:textId="77777777" w:rsidR="00D10A6C" w:rsidRPr="00FD2686" w:rsidRDefault="00000000">
            <w:pPr>
              <w:spacing w:after="60"/>
              <w:rPr>
                <w:lang w:val="fr-FR"/>
              </w:rPr>
            </w:pPr>
            <w:r w:rsidRPr="00FD2686">
              <w:rPr>
                <w:b/>
                <w:color w:val="1F4D78"/>
                <w:sz w:val="20"/>
                <w:lang w:val="fr-FR"/>
              </w:rPr>
              <w:t>Résumé exécutif</w:t>
            </w:r>
          </w:p>
          <w:p w14:paraId="0D56922E" w14:textId="77777777" w:rsidR="00D10A6C" w:rsidRPr="00FD2686" w:rsidRDefault="00000000">
            <w:pPr>
              <w:spacing w:after="0"/>
              <w:rPr>
                <w:lang w:val="fr-FR"/>
              </w:rPr>
            </w:pPr>
            <w:proofErr w:type="spellStart"/>
            <w:r w:rsidRPr="00FD2686">
              <w:rPr>
                <w:sz w:val="19"/>
                <w:lang w:val="fr-FR"/>
              </w:rPr>
              <w:t>AuditCore</w:t>
            </w:r>
            <w:proofErr w:type="spellEnd"/>
            <w:r w:rsidRPr="00FD2686">
              <w:rPr>
                <w:sz w:val="19"/>
                <w:lang w:val="fr-FR"/>
              </w:rPr>
              <w:t xml:space="preserve"> est une plateforme Go d’audit web automatisé permettant de lancer un audit sur une URL cible, suivre un pipeline de scan, qualifier des vulnérabilités et produire des rapports exploitables. Le projet est fonctionnel mais nécessite, avant production, une persistance durable, une authentification, une gouvernance RGPD et un contrôle strict des permissions.</w:t>
            </w:r>
          </w:p>
        </w:tc>
      </w:tr>
    </w:tbl>
    <w:p w14:paraId="28D2D0A4" w14:textId="77777777" w:rsidR="00D10A6C" w:rsidRPr="00FD2686" w:rsidRDefault="00D10A6C">
      <w:pPr>
        <w:rPr>
          <w:lang w:val="fr-FR"/>
        </w:rPr>
      </w:pPr>
    </w:p>
    <w:p w14:paraId="3A9ADF12" w14:textId="77777777" w:rsidR="00D10A6C" w:rsidRPr="00FD2686" w:rsidRDefault="00000000">
      <w:pPr>
        <w:rPr>
          <w:lang w:val="fr-FR"/>
        </w:rPr>
      </w:pPr>
      <w:r w:rsidRPr="00FD2686">
        <w:rPr>
          <w:lang w:val="fr-FR"/>
        </w:rPr>
        <w:br w:type="page"/>
      </w:r>
    </w:p>
    <w:p w14:paraId="626C97EB" w14:textId="77777777" w:rsidR="00D10A6C" w:rsidRPr="00FD2686" w:rsidRDefault="00000000">
      <w:pPr>
        <w:pStyle w:val="Titre1"/>
        <w:rPr>
          <w:lang w:val="fr-FR"/>
        </w:rPr>
      </w:pPr>
      <w:bookmarkStart w:id="0" w:name="_Toc234069915"/>
      <w:r w:rsidRPr="00FD2686">
        <w:rPr>
          <w:lang w:val="fr-FR"/>
        </w:rPr>
        <w:lastRenderedPageBreak/>
        <w:t>Table des matières</w:t>
      </w:r>
      <w:bookmarkEnd w:id="0"/>
    </w:p>
    <w:p w14:paraId="579A960E" w14:textId="2360469A" w:rsidR="00C756AD" w:rsidRDefault="00000000">
      <w:pPr>
        <w:pStyle w:val="TM1"/>
        <w:tabs>
          <w:tab w:val="right" w:leader="dot" w:pos="9350"/>
        </w:tabs>
        <w:rPr>
          <w:rFonts w:asciiTheme="minorHAnsi" w:hAnsiTheme="minorHAnsi"/>
          <w:noProof/>
          <w:kern w:val="2"/>
          <w:sz w:val="24"/>
          <w:szCs w:val="24"/>
          <w:lang w:val="fr-FR" w:eastAsia="fr-FR"/>
          <w14:ligatures w14:val="standardContextual"/>
        </w:rPr>
      </w:pPr>
      <w:r>
        <w:fldChar w:fldCharType="begin"/>
      </w:r>
      <w:r w:rsidRPr="00FD2686">
        <w:rPr>
          <w:lang w:val="fr-FR"/>
        </w:rPr>
        <w:instrText>TOC \o "1-3" \h \z \u</w:instrText>
      </w:r>
      <w:r>
        <w:fldChar w:fldCharType="separate"/>
      </w:r>
      <w:hyperlink w:anchor="_Toc234069915" w:history="1">
        <w:r w:rsidR="00C756AD" w:rsidRPr="00EF4E07">
          <w:rPr>
            <w:rStyle w:val="Lienhypertexte"/>
            <w:noProof/>
            <w:lang w:val="fr-FR"/>
          </w:rPr>
          <w:t>Table des matières</w:t>
        </w:r>
        <w:r w:rsidR="00C756AD">
          <w:rPr>
            <w:noProof/>
            <w:webHidden/>
          </w:rPr>
          <w:tab/>
        </w:r>
        <w:r w:rsidR="00C756AD">
          <w:rPr>
            <w:noProof/>
            <w:webHidden/>
          </w:rPr>
          <w:fldChar w:fldCharType="begin"/>
        </w:r>
        <w:r w:rsidR="00C756AD">
          <w:rPr>
            <w:noProof/>
            <w:webHidden/>
          </w:rPr>
          <w:instrText xml:space="preserve"> PAGEREF _Toc234069915 \h </w:instrText>
        </w:r>
        <w:r w:rsidR="00C756AD">
          <w:rPr>
            <w:noProof/>
            <w:webHidden/>
          </w:rPr>
        </w:r>
        <w:r w:rsidR="00C756AD">
          <w:rPr>
            <w:noProof/>
            <w:webHidden/>
          </w:rPr>
          <w:fldChar w:fldCharType="separate"/>
        </w:r>
        <w:r w:rsidR="00C756AD">
          <w:rPr>
            <w:noProof/>
            <w:webHidden/>
          </w:rPr>
          <w:t>2</w:t>
        </w:r>
        <w:r w:rsidR="00C756AD">
          <w:rPr>
            <w:noProof/>
            <w:webHidden/>
          </w:rPr>
          <w:fldChar w:fldCharType="end"/>
        </w:r>
      </w:hyperlink>
    </w:p>
    <w:p w14:paraId="607B6E9A" w14:textId="5B24BF52"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16" w:history="1">
        <w:r w:rsidRPr="00EF4E07">
          <w:rPr>
            <w:rStyle w:val="Lienhypertexte"/>
            <w:noProof/>
            <w:lang w:val="fr-FR"/>
          </w:rPr>
          <w:t>1. Présentation générale</w:t>
        </w:r>
        <w:r>
          <w:rPr>
            <w:noProof/>
            <w:webHidden/>
          </w:rPr>
          <w:tab/>
        </w:r>
        <w:r>
          <w:rPr>
            <w:noProof/>
            <w:webHidden/>
          </w:rPr>
          <w:fldChar w:fldCharType="begin"/>
        </w:r>
        <w:r>
          <w:rPr>
            <w:noProof/>
            <w:webHidden/>
          </w:rPr>
          <w:instrText xml:space="preserve"> PAGEREF _Toc234069916 \h </w:instrText>
        </w:r>
        <w:r>
          <w:rPr>
            <w:noProof/>
            <w:webHidden/>
          </w:rPr>
        </w:r>
        <w:r>
          <w:rPr>
            <w:noProof/>
            <w:webHidden/>
          </w:rPr>
          <w:fldChar w:fldCharType="separate"/>
        </w:r>
        <w:r>
          <w:rPr>
            <w:noProof/>
            <w:webHidden/>
          </w:rPr>
          <w:t>4</w:t>
        </w:r>
        <w:r>
          <w:rPr>
            <w:noProof/>
            <w:webHidden/>
          </w:rPr>
          <w:fldChar w:fldCharType="end"/>
        </w:r>
      </w:hyperlink>
    </w:p>
    <w:p w14:paraId="7A4EE9C6" w14:textId="5F69EAC3"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17" w:history="1">
        <w:r w:rsidRPr="00EF4E07">
          <w:rPr>
            <w:rStyle w:val="Lienhypertexte"/>
            <w:noProof/>
            <w:lang w:val="fr-FR"/>
          </w:rPr>
          <w:t>2. Contexte et objectifs</w:t>
        </w:r>
        <w:r>
          <w:rPr>
            <w:noProof/>
            <w:webHidden/>
          </w:rPr>
          <w:tab/>
        </w:r>
        <w:r>
          <w:rPr>
            <w:noProof/>
            <w:webHidden/>
          </w:rPr>
          <w:fldChar w:fldCharType="begin"/>
        </w:r>
        <w:r>
          <w:rPr>
            <w:noProof/>
            <w:webHidden/>
          </w:rPr>
          <w:instrText xml:space="preserve"> PAGEREF _Toc234069917 \h </w:instrText>
        </w:r>
        <w:r>
          <w:rPr>
            <w:noProof/>
            <w:webHidden/>
          </w:rPr>
        </w:r>
        <w:r>
          <w:rPr>
            <w:noProof/>
            <w:webHidden/>
          </w:rPr>
          <w:fldChar w:fldCharType="separate"/>
        </w:r>
        <w:r>
          <w:rPr>
            <w:noProof/>
            <w:webHidden/>
          </w:rPr>
          <w:t>4</w:t>
        </w:r>
        <w:r>
          <w:rPr>
            <w:noProof/>
            <w:webHidden/>
          </w:rPr>
          <w:fldChar w:fldCharType="end"/>
        </w:r>
      </w:hyperlink>
    </w:p>
    <w:p w14:paraId="406B5D58" w14:textId="6E9AF41E"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18" w:history="1">
        <w:r w:rsidRPr="00EF4E07">
          <w:rPr>
            <w:rStyle w:val="Lienhypertexte"/>
            <w:noProof/>
          </w:rPr>
          <w:t>2.1 Objectifs métier</w:t>
        </w:r>
        <w:r>
          <w:rPr>
            <w:noProof/>
            <w:webHidden/>
          </w:rPr>
          <w:tab/>
        </w:r>
        <w:r>
          <w:rPr>
            <w:noProof/>
            <w:webHidden/>
          </w:rPr>
          <w:fldChar w:fldCharType="begin"/>
        </w:r>
        <w:r>
          <w:rPr>
            <w:noProof/>
            <w:webHidden/>
          </w:rPr>
          <w:instrText xml:space="preserve"> PAGEREF _Toc234069918 \h </w:instrText>
        </w:r>
        <w:r>
          <w:rPr>
            <w:noProof/>
            <w:webHidden/>
          </w:rPr>
        </w:r>
        <w:r>
          <w:rPr>
            <w:noProof/>
            <w:webHidden/>
          </w:rPr>
          <w:fldChar w:fldCharType="separate"/>
        </w:r>
        <w:r>
          <w:rPr>
            <w:noProof/>
            <w:webHidden/>
          </w:rPr>
          <w:t>4</w:t>
        </w:r>
        <w:r>
          <w:rPr>
            <w:noProof/>
            <w:webHidden/>
          </w:rPr>
          <w:fldChar w:fldCharType="end"/>
        </w:r>
      </w:hyperlink>
    </w:p>
    <w:p w14:paraId="71E8E217" w14:textId="4E45258B"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19" w:history="1">
        <w:r w:rsidRPr="00EF4E07">
          <w:rPr>
            <w:rStyle w:val="Lienhypertexte"/>
            <w:noProof/>
          </w:rPr>
          <w:t>2.2 Objectifs produit</w:t>
        </w:r>
        <w:r>
          <w:rPr>
            <w:noProof/>
            <w:webHidden/>
          </w:rPr>
          <w:tab/>
        </w:r>
        <w:r>
          <w:rPr>
            <w:noProof/>
            <w:webHidden/>
          </w:rPr>
          <w:fldChar w:fldCharType="begin"/>
        </w:r>
        <w:r>
          <w:rPr>
            <w:noProof/>
            <w:webHidden/>
          </w:rPr>
          <w:instrText xml:space="preserve"> PAGEREF _Toc234069919 \h </w:instrText>
        </w:r>
        <w:r>
          <w:rPr>
            <w:noProof/>
            <w:webHidden/>
          </w:rPr>
        </w:r>
        <w:r>
          <w:rPr>
            <w:noProof/>
            <w:webHidden/>
          </w:rPr>
          <w:fldChar w:fldCharType="separate"/>
        </w:r>
        <w:r>
          <w:rPr>
            <w:noProof/>
            <w:webHidden/>
          </w:rPr>
          <w:t>4</w:t>
        </w:r>
        <w:r>
          <w:rPr>
            <w:noProof/>
            <w:webHidden/>
          </w:rPr>
          <w:fldChar w:fldCharType="end"/>
        </w:r>
      </w:hyperlink>
    </w:p>
    <w:p w14:paraId="0E36867E" w14:textId="129C8E38"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20" w:history="1">
        <w:r w:rsidRPr="00EF4E07">
          <w:rPr>
            <w:rStyle w:val="Lienhypertexte"/>
            <w:noProof/>
          </w:rPr>
          <w:t>3. Périmètre du projet</w:t>
        </w:r>
        <w:r>
          <w:rPr>
            <w:noProof/>
            <w:webHidden/>
          </w:rPr>
          <w:tab/>
        </w:r>
        <w:r>
          <w:rPr>
            <w:noProof/>
            <w:webHidden/>
          </w:rPr>
          <w:fldChar w:fldCharType="begin"/>
        </w:r>
        <w:r>
          <w:rPr>
            <w:noProof/>
            <w:webHidden/>
          </w:rPr>
          <w:instrText xml:space="preserve"> PAGEREF _Toc234069920 \h </w:instrText>
        </w:r>
        <w:r>
          <w:rPr>
            <w:noProof/>
            <w:webHidden/>
          </w:rPr>
        </w:r>
        <w:r>
          <w:rPr>
            <w:noProof/>
            <w:webHidden/>
          </w:rPr>
          <w:fldChar w:fldCharType="separate"/>
        </w:r>
        <w:r>
          <w:rPr>
            <w:noProof/>
            <w:webHidden/>
          </w:rPr>
          <w:t>4</w:t>
        </w:r>
        <w:r>
          <w:rPr>
            <w:noProof/>
            <w:webHidden/>
          </w:rPr>
          <w:fldChar w:fldCharType="end"/>
        </w:r>
      </w:hyperlink>
    </w:p>
    <w:p w14:paraId="5CD2463F" w14:textId="369C877D"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21" w:history="1">
        <w:r w:rsidRPr="00EF4E07">
          <w:rPr>
            <w:rStyle w:val="Lienhypertexte"/>
            <w:noProof/>
          </w:rPr>
          <w:t>3.1 Inclus</w:t>
        </w:r>
        <w:r>
          <w:rPr>
            <w:noProof/>
            <w:webHidden/>
          </w:rPr>
          <w:tab/>
        </w:r>
        <w:r>
          <w:rPr>
            <w:noProof/>
            <w:webHidden/>
          </w:rPr>
          <w:fldChar w:fldCharType="begin"/>
        </w:r>
        <w:r>
          <w:rPr>
            <w:noProof/>
            <w:webHidden/>
          </w:rPr>
          <w:instrText xml:space="preserve"> PAGEREF _Toc234069921 \h </w:instrText>
        </w:r>
        <w:r>
          <w:rPr>
            <w:noProof/>
            <w:webHidden/>
          </w:rPr>
        </w:r>
        <w:r>
          <w:rPr>
            <w:noProof/>
            <w:webHidden/>
          </w:rPr>
          <w:fldChar w:fldCharType="separate"/>
        </w:r>
        <w:r>
          <w:rPr>
            <w:noProof/>
            <w:webHidden/>
          </w:rPr>
          <w:t>4</w:t>
        </w:r>
        <w:r>
          <w:rPr>
            <w:noProof/>
            <w:webHidden/>
          </w:rPr>
          <w:fldChar w:fldCharType="end"/>
        </w:r>
      </w:hyperlink>
    </w:p>
    <w:p w14:paraId="09DDBAC1" w14:textId="4DCBB99B"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22" w:history="1">
        <w:r w:rsidRPr="00EF4E07">
          <w:rPr>
            <w:rStyle w:val="Lienhypertexte"/>
            <w:noProof/>
          </w:rPr>
          <w:t>3.2 Exclus ou partiels</w:t>
        </w:r>
        <w:r>
          <w:rPr>
            <w:noProof/>
            <w:webHidden/>
          </w:rPr>
          <w:tab/>
        </w:r>
        <w:r>
          <w:rPr>
            <w:noProof/>
            <w:webHidden/>
          </w:rPr>
          <w:fldChar w:fldCharType="begin"/>
        </w:r>
        <w:r>
          <w:rPr>
            <w:noProof/>
            <w:webHidden/>
          </w:rPr>
          <w:instrText xml:space="preserve"> PAGEREF _Toc234069922 \h </w:instrText>
        </w:r>
        <w:r>
          <w:rPr>
            <w:noProof/>
            <w:webHidden/>
          </w:rPr>
        </w:r>
        <w:r>
          <w:rPr>
            <w:noProof/>
            <w:webHidden/>
          </w:rPr>
          <w:fldChar w:fldCharType="separate"/>
        </w:r>
        <w:r>
          <w:rPr>
            <w:noProof/>
            <w:webHidden/>
          </w:rPr>
          <w:t>5</w:t>
        </w:r>
        <w:r>
          <w:rPr>
            <w:noProof/>
            <w:webHidden/>
          </w:rPr>
          <w:fldChar w:fldCharType="end"/>
        </w:r>
      </w:hyperlink>
    </w:p>
    <w:p w14:paraId="1A5225C1" w14:textId="54CBF2B1"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23" w:history="1">
        <w:r w:rsidRPr="00EF4E07">
          <w:rPr>
            <w:rStyle w:val="Lienhypertexte"/>
            <w:noProof/>
          </w:rPr>
          <w:t>4. Utilisateurs, personas et besoins</w:t>
        </w:r>
        <w:r>
          <w:rPr>
            <w:noProof/>
            <w:webHidden/>
          </w:rPr>
          <w:tab/>
        </w:r>
        <w:r>
          <w:rPr>
            <w:noProof/>
            <w:webHidden/>
          </w:rPr>
          <w:fldChar w:fldCharType="begin"/>
        </w:r>
        <w:r>
          <w:rPr>
            <w:noProof/>
            <w:webHidden/>
          </w:rPr>
          <w:instrText xml:space="preserve"> PAGEREF _Toc234069923 \h </w:instrText>
        </w:r>
        <w:r>
          <w:rPr>
            <w:noProof/>
            <w:webHidden/>
          </w:rPr>
        </w:r>
        <w:r>
          <w:rPr>
            <w:noProof/>
            <w:webHidden/>
          </w:rPr>
          <w:fldChar w:fldCharType="separate"/>
        </w:r>
        <w:r>
          <w:rPr>
            <w:noProof/>
            <w:webHidden/>
          </w:rPr>
          <w:t>5</w:t>
        </w:r>
        <w:r>
          <w:rPr>
            <w:noProof/>
            <w:webHidden/>
          </w:rPr>
          <w:fldChar w:fldCharType="end"/>
        </w:r>
      </w:hyperlink>
    </w:p>
    <w:p w14:paraId="5C7F13F6" w14:textId="07259954"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24" w:history="1">
        <w:r w:rsidRPr="00EF4E07">
          <w:rPr>
            <w:rStyle w:val="Lienhypertexte"/>
            <w:noProof/>
          </w:rPr>
          <w:t>4.1 Besoins utilisateurs</w:t>
        </w:r>
        <w:r>
          <w:rPr>
            <w:noProof/>
            <w:webHidden/>
          </w:rPr>
          <w:tab/>
        </w:r>
        <w:r>
          <w:rPr>
            <w:noProof/>
            <w:webHidden/>
          </w:rPr>
          <w:fldChar w:fldCharType="begin"/>
        </w:r>
        <w:r>
          <w:rPr>
            <w:noProof/>
            <w:webHidden/>
          </w:rPr>
          <w:instrText xml:space="preserve"> PAGEREF _Toc234069924 \h </w:instrText>
        </w:r>
        <w:r>
          <w:rPr>
            <w:noProof/>
            <w:webHidden/>
          </w:rPr>
        </w:r>
        <w:r>
          <w:rPr>
            <w:noProof/>
            <w:webHidden/>
          </w:rPr>
          <w:fldChar w:fldCharType="separate"/>
        </w:r>
        <w:r>
          <w:rPr>
            <w:noProof/>
            <w:webHidden/>
          </w:rPr>
          <w:t>5</w:t>
        </w:r>
        <w:r>
          <w:rPr>
            <w:noProof/>
            <w:webHidden/>
          </w:rPr>
          <w:fldChar w:fldCharType="end"/>
        </w:r>
      </w:hyperlink>
    </w:p>
    <w:p w14:paraId="122D9CB6" w14:textId="3908EF94"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25" w:history="1">
        <w:r w:rsidRPr="00EF4E07">
          <w:rPr>
            <w:rStyle w:val="Lienhypertexte"/>
            <w:noProof/>
          </w:rPr>
          <w:t>5. Architecture générale</w:t>
        </w:r>
        <w:r>
          <w:rPr>
            <w:noProof/>
            <w:webHidden/>
          </w:rPr>
          <w:tab/>
        </w:r>
        <w:r>
          <w:rPr>
            <w:noProof/>
            <w:webHidden/>
          </w:rPr>
          <w:fldChar w:fldCharType="begin"/>
        </w:r>
        <w:r>
          <w:rPr>
            <w:noProof/>
            <w:webHidden/>
          </w:rPr>
          <w:instrText xml:space="preserve"> PAGEREF _Toc234069925 \h </w:instrText>
        </w:r>
        <w:r>
          <w:rPr>
            <w:noProof/>
            <w:webHidden/>
          </w:rPr>
        </w:r>
        <w:r>
          <w:rPr>
            <w:noProof/>
            <w:webHidden/>
          </w:rPr>
          <w:fldChar w:fldCharType="separate"/>
        </w:r>
        <w:r>
          <w:rPr>
            <w:noProof/>
            <w:webHidden/>
          </w:rPr>
          <w:t>6</w:t>
        </w:r>
        <w:r>
          <w:rPr>
            <w:noProof/>
            <w:webHidden/>
          </w:rPr>
          <w:fldChar w:fldCharType="end"/>
        </w:r>
      </w:hyperlink>
    </w:p>
    <w:p w14:paraId="7AE1AB82" w14:textId="577E8A99"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26" w:history="1">
        <w:r w:rsidRPr="00EF4E07">
          <w:rPr>
            <w:rStyle w:val="Lienhypertexte"/>
            <w:noProof/>
          </w:rPr>
          <w:t>6. Technologies</w:t>
        </w:r>
        <w:r>
          <w:rPr>
            <w:noProof/>
            <w:webHidden/>
          </w:rPr>
          <w:tab/>
        </w:r>
        <w:r>
          <w:rPr>
            <w:noProof/>
            <w:webHidden/>
          </w:rPr>
          <w:fldChar w:fldCharType="begin"/>
        </w:r>
        <w:r>
          <w:rPr>
            <w:noProof/>
            <w:webHidden/>
          </w:rPr>
          <w:instrText xml:space="preserve"> PAGEREF _Toc234069926 \h </w:instrText>
        </w:r>
        <w:r>
          <w:rPr>
            <w:noProof/>
            <w:webHidden/>
          </w:rPr>
        </w:r>
        <w:r>
          <w:rPr>
            <w:noProof/>
            <w:webHidden/>
          </w:rPr>
          <w:fldChar w:fldCharType="separate"/>
        </w:r>
        <w:r>
          <w:rPr>
            <w:noProof/>
            <w:webHidden/>
          </w:rPr>
          <w:t>6</w:t>
        </w:r>
        <w:r>
          <w:rPr>
            <w:noProof/>
            <w:webHidden/>
          </w:rPr>
          <w:fldChar w:fldCharType="end"/>
        </w:r>
      </w:hyperlink>
    </w:p>
    <w:p w14:paraId="3E7D9FAD" w14:textId="5B2A82AC"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27" w:history="1">
        <w:r w:rsidRPr="00EF4E07">
          <w:rPr>
            <w:rStyle w:val="Lienhypertexte"/>
            <w:noProof/>
          </w:rPr>
          <w:t>6.1 Technologies actuelles</w:t>
        </w:r>
        <w:r>
          <w:rPr>
            <w:noProof/>
            <w:webHidden/>
          </w:rPr>
          <w:tab/>
        </w:r>
        <w:r>
          <w:rPr>
            <w:noProof/>
            <w:webHidden/>
          </w:rPr>
          <w:fldChar w:fldCharType="begin"/>
        </w:r>
        <w:r>
          <w:rPr>
            <w:noProof/>
            <w:webHidden/>
          </w:rPr>
          <w:instrText xml:space="preserve"> PAGEREF _Toc234069927 \h </w:instrText>
        </w:r>
        <w:r>
          <w:rPr>
            <w:noProof/>
            <w:webHidden/>
          </w:rPr>
        </w:r>
        <w:r>
          <w:rPr>
            <w:noProof/>
            <w:webHidden/>
          </w:rPr>
          <w:fldChar w:fldCharType="separate"/>
        </w:r>
        <w:r>
          <w:rPr>
            <w:noProof/>
            <w:webHidden/>
          </w:rPr>
          <w:t>6</w:t>
        </w:r>
        <w:r>
          <w:rPr>
            <w:noProof/>
            <w:webHidden/>
          </w:rPr>
          <w:fldChar w:fldCharType="end"/>
        </w:r>
      </w:hyperlink>
    </w:p>
    <w:p w14:paraId="746376A7" w14:textId="29F8FFC8"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28" w:history="1">
        <w:r w:rsidRPr="00EF4E07">
          <w:rPr>
            <w:rStyle w:val="Lienhypertexte"/>
            <w:noProof/>
          </w:rPr>
          <w:t>6.2 Technologies recommandées</w:t>
        </w:r>
        <w:r>
          <w:rPr>
            <w:noProof/>
            <w:webHidden/>
          </w:rPr>
          <w:tab/>
        </w:r>
        <w:r>
          <w:rPr>
            <w:noProof/>
            <w:webHidden/>
          </w:rPr>
          <w:fldChar w:fldCharType="begin"/>
        </w:r>
        <w:r>
          <w:rPr>
            <w:noProof/>
            <w:webHidden/>
          </w:rPr>
          <w:instrText xml:space="preserve"> PAGEREF _Toc234069928 \h </w:instrText>
        </w:r>
        <w:r>
          <w:rPr>
            <w:noProof/>
            <w:webHidden/>
          </w:rPr>
        </w:r>
        <w:r>
          <w:rPr>
            <w:noProof/>
            <w:webHidden/>
          </w:rPr>
          <w:fldChar w:fldCharType="separate"/>
        </w:r>
        <w:r>
          <w:rPr>
            <w:noProof/>
            <w:webHidden/>
          </w:rPr>
          <w:t>7</w:t>
        </w:r>
        <w:r>
          <w:rPr>
            <w:noProof/>
            <w:webHidden/>
          </w:rPr>
          <w:fldChar w:fldCharType="end"/>
        </w:r>
      </w:hyperlink>
    </w:p>
    <w:p w14:paraId="26CBD776" w14:textId="5ACEE6A6"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29" w:history="1">
        <w:r w:rsidRPr="00EF4E07">
          <w:rPr>
            <w:rStyle w:val="Lienhypertexte"/>
            <w:noProof/>
          </w:rPr>
          <w:t>7. Modèle de données</w:t>
        </w:r>
        <w:r>
          <w:rPr>
            <w:noProof/>
            <w:webHidden/>
          </w:rPr>
          <w:tab/>
        </w:r>
        <w:r>
          <w:rPr>
            <w:noProof/>
            <w:webHidden/>
          </w:rPr>
          <w:fldChar w:fldCharType="begin"/>
        </w:r>
        <w:r>
          <w:rPr>
            <w:noProof/>
            <w:webHidden/>
          </w:rPr>
          <w:instrText xml:space="preserve"> PAGEREF _Toc234069929 \h </w:instrText>
        </w:r>
        <w:r>
          <w:rPr>
            <w:noProof/>
            <w:webHidden/>
          </w:rPr>
        </w:r>
        <w:r>
          <w:rPr>
            <w:noProof/>
            <w:webHidden/>
          </w:rPr>
          <w:fldChar w:fldCharType="separate"/>
        </w:r>
        <w:r>
          <w:rPr>
            <w:noProof/>
            <w:webHidden/>
          </w:rPr>
          <w:t>7</w:t>
        </w:r>
        <w:r>
          <w:rPr>
            <w:noProof/>
            <w:webHidden/>
          </w:rPr>
          <w:fldChar w:fldCharType="end"/>
        </w:r>
      </w:hyperlink>
    </w:p>
    <w:p w14:paraId="751587D4" w14:textId="39F68A58"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30" w:history="1">
        <w:r w:rsidRPr="00EF4E07">
          <w:rPr>
            <w:rStyle w:val="Lienhypertexte"/>
            <w:noProof/>
          </w:rPr>
          <w:t>7.1 Statuts</w:t>
        </w:r>
        <w:r>
          <w:rPr>
            <w:noProof/>
            <w:webHidden/>
          </w:rPr>
          <w:tab/>
        </w:r>
        <w:r>
          <w:rPr>
            <w:noProof/>
            <w:webHidden/>
          </w:rPr>
          <w:fldChar w:fldCharType="begin"/>
        </w:r>
        <w:r>
          <w:rPr>
            <w:noProof/>
            <w:webHidden/>
          </w:rPr>
          <w:instrText xml:space="preserve"> PAGEREF _Toc234069930 \h </w:instrText>
        </w:r>
        <w:r>
          <w:rPr>
            <w:noProof/>
            <w:webHidden/>
          </w:rPr>
        </w:r>
        <w:r>
          <w:rPr>
            <w:noProof/>
            <w:webHidden/>
          </w:rPr>
          <w:fldChar w:fldCharType="separate"/>
        </w:r>
        <w:r>
          <w:rPr>
            <w:noProof/>
            <w:webHidden/>
          </w:rPr>
          <w:t>8</w:t>
        </w:r>
        <w:r>
          <w:rPr>
            <w:noProof/>
            <w:webHidden/>
          </w:rPr>
          <w:fldChar w:fldCharType="end"/>
        </w:r>
      </w:hyperlink>
    </w:p>
    <w:p w14:paraId="5608D889" w14:textId="4BFE664C"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31" w:history="1">
        <w:r w:rsidRPr="00EF4E07">
          <w:rPr>
            <w:rStyle w:val="Lienhypertexte"/>
            <w:noProof/>
          </w:rPr>
          <w:t>8. Parcours utilisateurs</w:t>
        </w:r>
        <w:r>
          <w:rPr>
            <w:noProof/>
            <w:webHidden/>
          </w:rPr>
          <w:tab/>
        </w:r>
        <w:r>
          <w:rPr>
            <w:noProof/>
            <w:webHidden/>
          </w:rPr>
          <w:fldChar w:fldCharType="begin"/>
        </w:r>
        <w:r>
          <w:rPr>
            <w:noProof/>
            <w:webHidden/>
          </w:rPr>
          <w:instrText xml:space="preserve"> PAGEREF _Toc234069931 \h </w:instrText>
        </w:r>
        <w:r>
          <w:rPr>
            <w:noProof/>
            <w:webHidden/>
          </w:rPr>
        </w:r>
        <w:r>
          <w:rPr>
            <w:noProof/>
            <w:webHidden/>
          </w:rPr>
          <w:fldChar w:fldCharType="separate"/>
        </w:r>
        <w:r>
          <w:rPr>
            <w:noProof/>
            <w:webHidden/>
          </w:rPr>
          <w:t>8</w:t>
        </w:r>
        <w:r>
          <w:rPr>
            <w:noProof/>
            <w:webHidden/>
          </w:rPr>
          <w:fldChar w:fldCharType="end"/>
        </w:r>
      </w:hyperlink>
    </w:p>
    <w:p w14:paraId="2C67D7D0" w14:textId="1FE704E5"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32" w:history="1">
        <w:r w:rsidRPr="00EF4E07">
          <w:rPr>
            <w:rStyle w:val="Lienhypertexte"/>
            <w:noProof/>
          </w:rPr>
          <w:t>8.1 Lancer un audit</w:t>
        </w:r>
        <w:r>
          <w:rPr>
            <w:noProof/>
            <w:webHidden/>
          </w:rPr>
          <w:tab/>
        </w:r>
        <w:r>
          <w:rPr>
            <w:noProof/>
            <w:webHidden/>
          </w:rPr>
          <w:fldChar w:fldCharType="begin"/>
        </w:r>
        <w:r>
          <w:rPr>
            <w:noProof/>
            <w:webHidden/>
          </w:rPr>
          <w:instrText xml:space="preserve"> PAGEREF _Toc234069932 \h </w:instrText>
        </w:r>
        <w:r>
          <w:rPr>
            <w:noProof/>
            <w:webHidden/>
          </w:rPr>
        </w:r>
        <w:r>
          <w:rPr>
            <w:noProof/>
            <w:webHidden/>
          </w:rPr>
          <w:fldChar w:fldCharType="separate"/>
        </w:r>
        <w:r>
          <w:rPr>
            <w:noProof/>
            <w:webHidden/>
          </w:rPr>
          <w:t>8</w:t>
        </w:r>
        <w:r>
          <w:rPr>
            <w:noProof/>
            <w:webHidden/>
          </w:rPr>
          <w:fldChar w:fldCharType="end"/>
        </w:r>
      </w:hyperlink>
    </w:p>
    <w:p w14:paraId="26CF0A73" w14:textId="0DD83666"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33" w:history="1">
        <w:r w:rsidRPr="00EF4E07">
          <w:rPr>
            <w:rStyle w:val="Lienhypertexte"/>
            <w:noProof/>
          </w:rPr>
          <w:t>8.2 Suivre un audit</w:t>
        </w:r>
        <w:r>
          <w:rPr>
            <w:noProof/>
            <w:webHidden/>
          </w:rPr>
          <w:tab/>
        </w:r>
        <w:r>
          <w:rPr>
            <w:noProof/>
            <w:webHidden/>
          </w:rPr>
          <w:fldChar w:fldCharType="begin"/>
        </w:r>
        <w:r>
          <w:rPr>
            <w:noProof/>
            <w:webHidden/>
          </w:rPr>
          <w:instrText xml:space="preserve"> PAGEREF _Toc234069933 \h </w:instrText>
        </w:r>
        <w:r>
          <w:rPr>
            <w:noProof/>
            <w:webHidden/>
          </w:rPr>
        </w:r>
        <w:r>
          <w:rPr>
            <w:noProof/>
            <w:webHidden/>
          </w:rPr>
          <w:fldChar w:fldCharType="separate"/>
        </w:r>
        <w:r>
          <w:rPr>
            <w:noProof/>
            <w:webHidden/>
          </w:rPr>
          <w:t>8</w:t>
        </w:r>
        <w:r>
          <w:rPr>
            <w:noProof/>
            <w:webHidden/>
          </w:rPr>
          <w:fldChar w:fldCharType="end"/>
        </w:r>
      </w:hyperlink>
    </w:p>
    <w:p w14:paraId="6FD0A6FB" w14:textId="639C2D5A"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34" w:history="1">
        <w:r w:rsidRPr="00EF4E07">
          <w:rPr>
            <w:rStyle w:val="Lienhypertexte"/>
            <w:noProof/>
          </w:rPr>
          <w:t>8.3 Analyser les findings</w:t>
        </w:r>
        <w:r>
          <w:rPr>
            <w:noProof/>
            <w:webHidden/>
          </w:rPr>
          <w:tab/>
        </w:r>
        <w:r>
          <w:rPr>
            <w:noProof/>
            <w:webHidden/>
          </w:rPr>
          <w:fldChar w:fldCharType="begin"/>
        </w:r>
        <w:r>
          <w:rPr>
            <w:noProof/>
            <w:webHidden/>
          </w:rPr>
          <w:instrText xml:space="preserve"> PAGEREF _Toc234069934 \h </w:instrText>
        </w:r>
        <w:r>
          <w:rPr>
            <w:noProof/>
            <w:webHidden/>
          </w:rPr>
        </w:r>
        <w:r>
          <w:rPr>
            <w:noProof/>
            <w:webHidden/>
          </w:rPr>
          <w:fldChar w:fldCharType="separate"/>
        </w:r>
        <w:r>
          <w:rPr>
            <w:noProof/>
            <w:webHidden/>
          </w:rPr>
          <w:t>8</w:t>
        </w:r>
        <w:r>
          <w:rPr>
            <w:noProof/>
            <w:webHidden/>
          </w:rPr>
          <w:fldChar w:fldCharType="end"/>
        </w:r>
      </w:hyperlink>
    </w:p>
    <w:p w14:paraId="32A2D6C8" w14:textId="77457347"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35" w:history="1">
        <w:r w:rsidRPr="00EF4E07">
          <w:rPr>
            <w:rStyle w:val="Lienhypertexte"/>
            <w:noProof/>
          </w:rPr>
          <w:t>8.4 Générer un rapport</w:t>
        </w:r>
        <w:r>
          <w:rPr>
            <w:noProof/>
            <w:webHidden/>
          </w:rPr>
          <w:tab/>
        </w:r>
        <w:r>
          <w:rPr>
            <w:noProof/>
            <w:webHidden/>
          </w:rPr>
          <w:fldChar w:fldCharType="begin"/>
        </w:r>
        <w:r>
          <w:rPr>
            <w:noProof/>
            <w:webHidden/>
          </w:rPr>
          <w:instrText xml:space="preserve"> PAGEREF _Toc234069935 \h </w:instrText>
        </w:r>
        <w:r>
          <w:rPr>
            <w:noProof/>
            <w:webHidden/>
          </w:rPr>
        </w:r>
        <w:r>
          <w:rPr>
            <w:noProof/>
            <w:webHidden/>
          </w:rPr>
          <w:fldChar w:fldCharType="separate"/>
        </w:r>
        <w:r>
          <w:rPr>
            <w:noProof/>
            <w:webHidden/>
          </w:rPr>
          <w:t>8</w:t>
        </w:r>
        <w:r>
          <w:rPr>
            <w:noProof/>
            <w:webHidden/>
          </w:rPr>
          <w:fldChar w:fldCharType="end"/>
        </w:r>
      </w:hyperlink>
    </w:p>
    <w:p w14:paraId="2C168A34" w14:textId="2A952AFA"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36" w:history="1">
        <w:r w:rsidRPr="00EF4E07">
          <w:rPr>
            <w:rStyle w:val="Lienhypertexte"/>
            <w:noProof/>
          </w:rPr>
          <w:t>9. Fonctionnalités détaillées</w:t>
        </w:r>
        <w:r>
          <w:rPr>
            <w:noProof/>
            <w:webHidden/>
          </w:rPr>
          <w:tab/>
        </w:r>
        <w:r>
          <w:rPr>
            <w:noProof/>
            <w:webHidden/>
          </w:rPr>
          <w:fldChar w:fldCharType="begin"/>
        </w:r>
        <w:r>
          <w:rPr>
            <w:noProof/>
            <w:webHidden/>
          </w:rPr>
          <w:instrText xml:space="preserve"> PAGEREF _Toc234069936 \h </w:instrText>
        </w:r>
        <w:r>
          <w:rPr>
            <w:noProof/>
            <w:webHidden/>
          </w:rPr>
        </w:r>
        <w:r>
          <w:rPr>
            <w:noProof/>
            <w:webHidden/>
          </w:rPr>
          <w:fldChar w:fldCharType="separate"/>
        </w:r>
        <w:r>
          <w:rPr>
            <w:noProof/>
            <w:webHidden/>
          </w:rPr>
          <w:t>9</w:t>
        </w:r>
        <w:r>
          <w:rPr>
            <w:noProof/>
            <w:webHidden/>
          </w:rPr>
          <w:fldChar w:fldCharType="end"/>
        </w:r>
      </w:hyperlink>
    </w:p>
    <w:p w14:paraId="77C0B4AB" w14:textId="550F0160"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37" w:history="1">
        <w:r w:rsidRPr="00EF4E07">
          <w:rPr>
            <w:rStyle w:val="Lienhypertexte"/>
            <w:noProof/>
          </w:rPr>
          <w:t>9.1 Gestion des audits</w:t>
        </w:r>
        <w:r>
          <w:rPr>
            <w:noProof/>
            <w:webHidden/>
          </w:rPr>
          <w:tab/>
        </w:r>
        <w:r>
          <w:rPr>
            <w:noProof/>
            <w:webHidden/>
          </w:rPr>
          <w:fldChar w:fldCharType="begin"/>
        </w:r>
        <w:r>
          <w:rPr>
            <w:noProof/>
            <w:webHidden/>
          </w:rPr>
          <w:instrText xml:space="preserve"> PAGEREF _Toc234069937 \h </w:instrText>
        </w:r>
        <w:r>
          <w:rPr>
            <w:noProof/>
            <w:webHidden/>
          </w:rPr>
        </w:r>
        <w:r>
          <w:rPr>
            <w:noProof/>
            <w:webHidden/>
          </w:rPr>
          <w:fldChar w:fldCharType="separate"/>
        </w:r>
        <w:r>
          <w:rPr>
            <w:noProof/>
            <w:webHidden/>
          </w:rPr>
          <w:t>9</w:t>
        </w:r>
        <w:r>
          <w:rPr>
            <w:noProof/>
            <w:webHidden/>
          </w:rPr>
          <w:fldChar w:fldCharType="end"/>
        </w:r>
      </w:hyperlink>
    </w:p>
    <w:p w14:paraId="36E004C6" w14:textId="192F4207"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38" w:history="1">
        <w:r w:rsidRPr="00EF4E07">
          <w:rPr>
            <w:rStyle w:val="Lienhypertexte"/>
            <w:noProof/>
          </w:rPr>
          <w:t>9.2 Pipeline d’audit</w:t>
        </w:r>
        <w:r>
          <w:rPr>
            <w:noProof/>
            <w:webHidden/>
          </w:rPr>
          <w:tab/>
        </w:r>
        <w:r>
          <w:rPr>
            <w:noProof/>
            <w:webHidden/>
          </w:rPr>
          <w:fldChar w:fldCharType="begin"/>
        </w:r>
        <w:r>
          <w:rPr>
            <w:noProof/>
            <w:webHidden/>
          </w:rPr>
          <w:instrText xml:space="preserve"> PAGEREF _Toc234069938 \h </w:instrText>
        </w:r>
        <w:r>
          <w:rPr>
            <w:noProof/>
            <w:webHidden/>
          </w:rPr>
        </w:r>
        <w:r>
          <w:rPr>
            <w:noProof/>
            <w:webHidden/>
          </w:rPr>
          <w:fldChar w:fldCharType="separate"/>
        </w:r>
        <w:r>
          <w:rPr>
            <w:noProof/>
            <w:webHidden/>
          </w:rPr>
          <w:t>9</w:t>
        </w:r>
        <w:r>
          <w:rPr>
            <w:noProof/>
            <w:webHidden/>
          </w:rPr>
          <w:fldChar w:fldCharType="end"/>
        </w:r>
      </w:hyperlink>
    </w:p>
    <w:p w14:paraId="4B23F51F" w14:textId="63582CDB"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39" w:history="1">
        <w:r w:rsidRPr="00EF4E07">
          <w:rPr>
            <w:rStyle w:val="Lienhypertexte"/>
            <w:noProof/>
          </w:rPr>
          <w:t>9.3 Modules de détection</w:t>
        </w:r>
        <w:r>
          <w:rPr>
            <w:noProof/>
            <w:webHidden/>
          </w:rPr>
          <w:tab/>
        </w:r>
        <w:r>
          <w:rPr>
            <w:noProof/>
            <w:webHidden/>
          </w:rPr>
          <w:fldChar w:fldCharType="begin"/>
        </w:r>
        <w:r>
          <w:rPr>
            <w:noProof/>
            <w:webHidden/>
          </w:rPr>
          <w:instrText xml:space="preserve"> PAGEREF _Toc234069939 \h </w:instrText>
        </w:r>
        <w:r>
          <w:rPr>
            <w:noProof/>
            <w:webHidden/>
          </w:rPr>
        </w:r>
        <w:r>
          <w:rPr>
            <w:noProof/>
            <w:webHidden/>
          </w:rPr>
          <w:fldChar w:fldCharType="separate"/>
        </w:r>
        <w:r>
          <w:rPr>
            <w:noProof/>
            <w:webHidden/>
          </w:rPr>
          <w:t>9</w:t>
        </w:r>
        <w:r>
          <w:rPr>
            <w:noProof/>
            <w:webHidden/>
          </w:rPr>
          <w:fldChar w:fldCharType="end"/>
        </w:r>
      </w:hyperlink>
    </w:p>
    <w:p w14:paraId="3D7F9442" w14:textId="2FE2992F"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40" w:history="1">
        <w:r w:rsidRPr="00EF4E07">
          <w:rPr>
            <w:rStyle w:val="Lienhypertexte"/>
            <w:noProof/>
          </w:rPr>
          <w:t>9.4 Replay des findings</w:t>
        </w:r>
        <w:r>
          <w:rPr>
            <w:noProof/>
            <w:webHidden/>
          </w:rPr>
          <w:tab/>
        </w:r>
        <w:r>
          <w:rPr>
            <w:noProof/>
            <w:webHidden/>
          </w:rPr>
          <w:fldChar w:fldCharType="begin"/>
        </w:r>
        <w:r>
          <w:rPr>
            <w:noProof/>
            <w:webHidden/>
          </w:rPr>
          <w:instrText xml:space="preserve"> PAGEREF _Toc234069940 \h </w:instrText>
        </w:r>
        <w:r>
          <w:rPr>
            <w:noProof/>
            <w:webHidden/>
          </w:rPr>
        </w:r>
        <w:r>
          <w:rPr>
            <w:noProof/>
            <w:webHidden/>
          </w:rPr>
          <w:fldChar w:fldCharType="separate"/>
        </w:r>
        <w:r>
          <w:rPr>
            <w:noProof/>
            <w:webHidden/>
          </w:rPr>
          <w:t>10</w:t>
        </w:r>
        <w:r>
          <w:rPr>
            <w:noProof/>
            <w:webHidden/>
          </w:rPr>
          <w:fldChar w:fldCharType="end"/>
        </w:r>
      </w:hyperlink>
    </w:p>
    <w:p w14:paraId="62677454" w14:textId="6DA59442"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41" w:history="1">
        <w:r w:rsidRPr="00EF4E07">
          <w:rPr>
            <w:rStyle w:val="Lienhypertexte"/>
            <w:noProof/>
          </w:rPr>
          <w:t>10. API REST</w:t>
        </w:r>
        <w:r>
          <w:rPr>
            <w:noProof/>
            <w:webHidden/>
          </w:rPr>
          <w:tab/>
        </w:r>
        <w:r>
          <w:rPr>
            <w:noProof/>
            <w:webHidden/>
          </w:rPr>
          <w:fldChar w:fldCharType="begin"/>
        </w:r>
        <w:r>
          <w:rPr>
            <w:noProof/>
            <w:webHidden/>
          </w:rPr>
          <w:instrText xml:space="preserve"> PAGEREF _Toc234069941 \h </w:instrText>
        </w:r>
        <w:r>
          <w:rPr>
            <w:noProof/>
            <w:webHidden/>
          </w:rPr>
        </w:r>
        <w:r>
          <w:rPr>
            <w:noProof/>
            <w:webHidden/>
          </w:rPr>
          <w:fldChar w:fldCharType="separate"/>
        </w:r>
        <w:r>
          <w:rPr>
            <w:noProof/>
            <w:webHidden/>
          </w:rPr>
          <w:t>10</w:t>
        </w:r>
        <w:r>
          <w:rPr>
            <w:noProof/>
            <w:webHidden/>
          </w:rPr>
          <w:fldChar w:fldCharType="end"/>
        </w:r>
      </w:hyperlink>
    </w:p>
    <w:p w14:paraId="35E697E1" w14:textId="17F2305D"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42" w:history="1">
        <w:r w:rsidRPr="00EF4E07">
          <w:rPr>
            <w:rStyle w:val="Lienhypertexte"/>
            <w:noProof/>
          </w:rPr>
          <w:t>11. Rôles et permissions</w:t>
        </w:r>
        <w:r>
          <w:rPr>
            <w:noProof/>
            <w:webHidden/>
          </w:rPr>
          <w:tab/>
        </w:r>
        <w:r>
          <w:rPr>
            <w:noProof/>
            <w:webHidden/>
          </w:rPr>
          <w:fldChar w:fldCharType="begin"/>
        </w:r>
        <w:r>
          <w:rPr>
            <w:noProof/>
            <w:webHidden/>
          </w:rPr>
          <w:instrText xml:space="preserve"> PAGEREF _Toc234069942 \h </w:instrText>
        </w:r>
        <w:r>
          <w:rPr>
            <w:noProof/>
            <w:webHidden/>
          </w:rPr>
        </w:r>
        <w:r>
          <w:rPr>
            <w:noProof/>
            <w:webHidden/>
          </w:rPr>
          <w:fldChar w:fldCharType="separate"/>
        </w:r>
        <w:r>
          <w:rPr>
            <w:noProof/>
            <w:webHidden/>
          </w:rPr>
          <w:t>11</w:t>
        </w:r>
        <w:r>
          <w:rPr>
            <w:noProof/>
            <w:webHidden/>
          </w:rPr>
          <w:fldChar w:fldCharType="end"/>
        </w:r>
      </w:hyperlink>
    </w:p>
    <w:p w14:paraId="6A5D52A6" w14:textId="5217E850"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43" w:history="1">
        <w:r w:rsidRPr="00EF4E07">
          <w:rPr>
            <w:rStyle w:val="Lienhypertexte"/>
            <w:noProof/>
          </w:rPr>
          <w:t>12. UX/UI et navigation</w:t>
        </w:r>
        <w:r>
          <w:rPr>
            <w:noProof/>
            <w:webHidden/>
          </w:rPr>
          <w:tab/>
        </w:r>
        <w:r>
          <w:rPr>
            <w:noProof/>
            <w:webHidden/>
          </w:rPr>
          <w:fldChar w:fldCharType="begin"/>
        </w:r>
        <w:r>
          <w:rPr>
            <w:noProof/>
            <w:webHidden/>
          </w:rPr>
          <w:instrText xml:space="preserve"> PAGEREF _Toc234069943 \h </w:instrText>
        </w:r>
        <w:r>
          <w:rPr>
            <w:noProof/>
            <w:webHidden/>
          </w:rPr>
        </w:r>
        <w:r>
          <w:rPr>
            <w:noProof/>
            <w:webHidden/>
          </w:rPr>
          <w:fldChar w:fldCharType="separate"/>
        </w:r>
        <w:r>
          <w:rPr>
            <w:noProof/>
            <w:webHidden/>
          </w:rPr>
          <w:t>11</w:t>
        </w:r>
        <w:r>
          <w:rPr>
            <w:noProof/>
            <w:webHidden/>
          </w:rPr>
          <w:fldChar w:fldCharType="end"/>
        </w:r>
      </w:hyperlink>
    </w:p>
    <w:p w14:paraId="1938A830" w14:textId="58481B98"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44" w:history="1">
        <w:r w:rsidRPr="00EF4E07">
          <w:rPr>
            <w:rStyle w:val="Lienhypertexte"/>
            <w:noProof/>
          </w:rPr>
          <w:t>13. Exigences fonctionnelles</w:t>
        </w:r>
        <w:r>
          <w:rPr>
            <w:noProof/>
            <w:webHidden/>
          </w:rPr>
          <w:tab/>
        </w:r>
        <w:r>
          <w:rPr>
            <w:noProof/>
            <w:webHidden/>
          </w:rPr>
          <w:fldChar w:fldCharType="begin"/>
        </w:r>
        <w:r>
          <w:rPr>
            <w:noProof/>
            <w:webHidden/>
          </w:rPr>
          <w:instrText xml:space="preserve"> PAGEREF _Toc234069944 \h </w:instrText>
        </w:r>
        <w:r>
          <w:rPr>
            <w:noProof/>
            <w:webHidden/>
          </w:rPr>
        </w:r>
        <w:r>
          <w:rPr>
            <w:noProof/>
            <w:webHidden/>
          </w:rPr>
          <w:fldChar w:fldCharType="separate"/>
        </w:r>
        <w:r>
          <w:rPr>
            <w:noProof/>
            <w:webHidden/>
          </w:rPr>
          <w:t>12</w:t>
        </w:r>
        <w:r>
          <w:rPr>
            <w:noProof/>
            <w:webHidden/>
          </w:rPr>
          <w:fldChar w:fldCharType="end"/>
        </w:r>
      </w:hyperlink>
    </w:p>
    <w:p w14:paraId="2D98F2E9" w14:textId="74BD26BC"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45" w:history="1">
        <w:r w:rsidRPr="00EF4E07">
          <w:rPr>
            <w:rStyle w:val="Lienhypertexte"/>
            <w:noProof/>
          </w:rPr>
          <w:t>14. Exigences non fonctionnelles</w:t>
        </w:r>
        <w:r>
          <w:rPr>
            <w:noProof/>
            <w:webHidden/>
          </w:rPr>
          <w:tab/>
        </w:r>
        <w:r>
          <w:rPr>
            <w:noProof/>
            <w:webHidden/>
          </w:rPr>
          <w:fldChar w:fldCharType="begin"/>
        </w:r>
        <w:r>
          <w:rPr>
            <w:noProof/>
            <w:webHidden/>
          </w:rPr>
          <w:instrText xml:space="preserve"> PAGEREF _Toc234069945 \h </w:instrText>
        </w:r>
        <w:r>
          <w:rPr>
            <w:noProof/>
            <w:webHidden/>
          </w:rPr>
        </w:r>
        <w:r>
          <w:rPr>
            <w:noProof/>
            <w:webHidden/>
          </w:rPr>
          <w:fldChar w:fldCharType="separate"/>
        </w:r>
        <w:r>
          <w:rPr>
            <w:noProof/>
            <w:webHidden/>
          </w:rPr>
          <w:t>12</w:t>
        </w:r>
        <w:r>
          <w:rPr>
            <w:noProof/>
            <w:webHidden/>
          </w:rPr>
          <w:fldChar w:fldCharType="end"/>
        </w:r>
      </w:hyperlink>
    </w:p>
    <w:p w14:paraId="5FAB9455" w14:textId="3D9B0D55"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46" w:history="1">
        <w:r w:rsidRPr="00EF4E07">
          <w:rPr>
            <w:rStyle w:val="Lienhypertexte"/>
            <w:noProof/>
          </w:rPr>
          <w:t>14.1 Performance</w:t>
        </w:r>
        <w:r>
          <w:rPr>
            <w:noProof/>
            <w:webHidden/>
          </w:rPr>
          <w:tab/>
        </w:r>
        <w:r>
          <w:rPr>
            <w:noProof/>
            <w:webHidden/>
          </w:rPr>
          <w:fldChar w:fldCharType="begin"/>
        </w:r>
        <w:r>
          <w:rPr>
            <w:noProof/>
            <w:webHidden/>
          </w:rPr>
          <w:instrText xml:space="preserve"> PAGEREF _Toc234069946 \h </w:instrText>
        </w:r>
        <w:r>
          <w:rPr>
            <w:noProof/>
            <w:webHidden/>
          </w:rPr>
        </w:r>
        <w:r>
          <w:rPr>
            <w:noProof/>
            <w:webHidden/>
          </w:rPr>
          <w:fldChar w:fldCharType="separate"/>
        </w:r>
        <w:r>
          <w:rPr>
            <w:noProof/>
            <w:webHidden/>
          </w:rPr>
          <w:t>12</w:t>
        </w:r>
        <w:r>
          <w:rPr>
            <w:noProof/>
            <w:webHidden/>
          </w:rPr>
          <w:fldChar w:fldCharType="end"/>
        </w:r>
      </w:hyperlink>
    </w:p>
    <w:p w14:paraId="546669DA" w14:textId="4A8F71B2"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47" w:history="1">
        <w:r w:rsidRPr="00EF4E07">
          <w:rPr>
            <w:rStyle w:val="Lienhypertexte"/>
            <w:noProof/>
          </w:rPr>
          <w:t>14.2 Sécurité</w:t>
        </w:r>
        <w:r>
          <w:rPr>
            <w:noProof/>
            <w:webHidden/>
          </w:rPr>
          <w:tab/>
        </w:r>
        <w:r>
          <w:rPr>
            <w:noProof/>
            <w:webHidden/>
          </w:rPr>
          <w:fldChar w:fldCharType="begin"/>
        </w:r>
        <w:r>
          <w:rPr>
            <w:noProof/>
            <w:webHidden/>
          </w:rPr>
          <w:instrText xml:space="preserve"> PAGEREF _Toc234069947 \h </w:instrText>
        </w:r>
        <w:r>
          <w:rPr>
            <w:noProof/>
            <w:webHidden/>
          </w:rPr>
        </w:r>
        <w:r>
          <w:rPr>
            <w:noProof/>
            <w:webHidden/>
          </w:rPr>
          <w:fldChar w:fldCharType="separate"/>
        </w:r>
        <w:r>
          <w:rPr>
            <w:noProof/>
            <w:webHidden/>
          </w:rPr>
          <w:t>12</w:t>
        </w:r>
        <w:r>
          <w:rPr>
            <w:noProof/>
            <w:webHidden/>
          </w:rPr>
          <w:fldChar w:fldCharType="end"/>
        </w:r>
      </w:hyperlink>
    </w:p>
    <w:p w14:paraId="77F7BC64" w14:textId="174FB1B5"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48" w:history="1">
        <w:r w:rsidRPr="00EF4E07">
          <w:rPr>
            <w:rStyle w:val="Lienhypertexte"/>
            <w:noProof/>
            <w:lang w:val="fr-FR"/>
          </w:rPr>
          <w:t>14.3 RGPD</w:t>
        </w:r>
        <w:r>
          <w:rPr>
            <w:noProof/>
            <w:webHidden/>
          </w:rPr>
          <w:tab/>
        </w:r>
        <w:r>
          <w:rPr>
            <w:noProof/>
            <w:webHidden/>
          </w:rPr>
          <w:fldChar w:fldCharType="begin"/>
        </w:r>
        <w:r>
          <w:rPr>
            <w:noProof/>
            <w:webHidden/>
          </w:rPr>
          <w:instrText xml:space="preserve"> PAGEREF _Toc234069948 \h </w:instrText>
        </w:r>
        <w:r>
          <w:rPr>
            <w:noProof/>
            <w:webHidden/>
          </w:rPr>
        </w:r>
        <w:r>
          <w:rPr>
            <w:noProof/>
            <w:webHidden/>
          </w:rPr>
          <w:fldChar w:fldCharType="separate"/>
        </w:r>
        <w:r>
          <w:rPr>
            <w:noProof/>
            <w:webHidden/>
          </w:rPr>
          <w:t>13</w:t>
        </w:r>
        <w:r>
          <w:rPr>
            <w:noProof/>
            <w:webHidden/>
          </w:rPr>
          <w:fldChar w:fldCharType="end"/>
        </w:r>
      </w:hyperlink>
    </w:p>
    <w:p w14:paraId="76032D41" w14:textId="164BF005"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49" w:history="1">
        <w:r w:rsidRPr="00EF4E07">
          <w:rPr>
            <w:rStyle w:val="Lienhypertexte"/>
            <w:noProof/>
          </w:rPr>
          <w:t>15. Règles de gestion</w:t>
        </w:r>
        <w:r>
          <w:rPr>
            <w:noProof/>
            <w:webHidden/>
          </w:rPr>
          <w:tab/>
        </w:r>
        <w:r>
          <w:rPr>
            <w:noProof/>
            <w:webHidden/>
          </w:rPr>
          <w:fldChar w:fldCharType="begin"/>
        </w:r>
        <w:r>
          <w:rPr>
            <w:noProof/>
            <w:webHidden/>
          </w:rPr>
          <w:instrText xml:space="preserve"> PAGEREF _Toc234069949 \h </w:instrText>
        </w:r>
        <w:r>
          <w:rPr>
            <w:noProof/>
            <w:webHidden/>
          </w:rPr>
        </w:r>
        <w:r>
          <w:rPr>
            <w:noProof/>
            <w:webHidden/>
          </w:rPr>
          <w:fldChar w:fldCharType="separate"/>
        </w:r>
        <w:r>
          <w:rPr>
            <w:noProof/>
            <w:webHidden/>
          </w:rPr>
          <w:t>13</w:t>
        </w:r>
        <w:r>
          <w:rPr>
            <w:noProof/>
            <w:webHidden/>
          </w:rPr>
          <w:fldChar w:fldCharType="end"/>
        </w:r>
      </w:hyperlink>
    </w:p>
    <w:p w14:paraId="72EC0A3A" w14:textId="10B6BC18"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50" w:history="1">
        <w:r w:rsidRPr="00EF4E07">
          <w:rPr>
            <w:rStyle w:val="Lienhypertexte"/>
            <w:noProof/>
          </w:rPr>
          <w:t>16. Critères d’acceptation</w:t>
        </w:r>
        <w:r>
          <w:rPr>
            <w:noProof/>
            <w:webHidden/>
          </w:rPr>
          <w:tab/>
        </w:r>
        <w:r>
          <w:rPr>
            <w:noProof/>
            <w:webHidden/>
          </w:rPr>
          <w:fldChar w:fldCharType="begin"/>
        </w:r>
        <w:r>
          <w:rPr>
            <w:noProof/>
            <w:webHidden/>
          </w:rPr>
          <w:instrText xml:space="preserve"> PAGEREF _Toc234069950 \h </w:instrText>
        </w:r>
        <w:r>
          <w:rPr>
            <w:noProof/>
            <w:webHidden/>
          </w:rPr>
        </w:r>
        <w:r>
          <w:rPr>
            <w:noProof/>
            <w:webHidden/>
          </w:rPr>
          <w:fldChar w:fldCharType="separate"/>
        </w:r>
        <w:r>
          <w:rPr>
            <w:noProof/>
            <w:webHidden/>
          </w:rPr>
          <w:t>13</w:t>
        </w:r>
        <w:r>
          <w:rPr>
            <w:noProof/>
            <w:webHidden/>
          </w:rPr>
          <w:fldChar w:fldCharType="end"/>
        </w:r>
      </w:hyperlink>
    </w:p>
    <w:p w14:paraId="64513766" w14:textId="26909338"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51" w:history="1">
        <w:r w:rsidRPr="00EF4E07">
          <w:rPr>
            <w:rStyle w:val="Lienhypertexte"/>
            <w:noProof/>
          </w:rPr>
          <w:t>16.1 Création audit</w:t>
        </w:r>
        <w:r>
          <w:rPr>
            <w:noProof/>
            <w:webHidden/>
          </w:rPr>
          <w:tab/>
        </w:r>
        <w:r>
          <w:rPr>
            <w:noProof/>
            <w:webHidden/>
          </w:rPr>
          <w:fldChar w:fldCharType="begin"/>
        </w:r>
        <w:r>
          <w:rPr>
            <w:noProof/>
            <w:webHidden/>
          </w:rPr>
          <w:instrText xml:space="preserve"> PAGEREF _Toc234069951 \h </w:instrText>
        </w:r>
        <w:r>
          <w:rPr>
            <w:noProof/>
            <w:webHidden/>
          </w:rPr>
        </w:r>
        <w:r>
          <w:rPr>
            <w:noProof/>
            <w:webHidden/>
          </w:rPr>
          <w:fldChar w:fldCharType="separate"/>
        </w:r>
        <w:r>
          <w:rPr>
            <w:noProof/>
            <w:webHidden/>
          </w:rPr>
          <w:t>13</w:t>
        </w:r>
        <w:r>
          <w:rPr>
            <w:noProof/>
            <w:webHidden/>
          </w:rPr>
          <w:fldChar w:fldCharType="end"/>
        </w:r>
      </w:hyperlink>
    </w:p>
    <w:p w14:paraId="1AC7264A" w14:textId="46D3B2BC"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52" w:history="1">
        <w:r w:rsidRPr="00EF4E07">
          <w:rPr>
            <w:rStyle w:val="Lienhypertexte"/>
            <w:noProof/>
          </w:rPr>
          <w:t>16.2 Scope</w:t>
        </w:r>
        <w:r>
          <w:rPr>
            <w:noProof/>
            <w:webHidden/>
          </w:rPr>
          <w:tab/>
        </w:r>
        <w:r>
          <w:rPr>
            <w:noProof/>
            <w:webHidden/>
          </w:rPr>
          <w:fldChar w:fldCharType="begin"/>
        </w:r>
        <w:r>
          <w:rPr>
            <w:noProof/>
            <w:webHidden/>
          </w:rPr>
          <w:instrText xml:space="preserve"> PAGEREF _Toc234069952 \h </w:instrText>
        </w:r>
        <w:r>
          <w:rPr>
            <w:noProof/>
            <w:webHidden/>
          </w:rPr>
        </w:r>
        <w:r>
          <w:rPr>
            <w:noProof/>
            <w:webHidden/>
          </w:rPr>
          <w:fldChar w:fldCharType="separate"/>
        </w:r>
        <w:r>
          <w:rPr>
            <w:noProof/>
            <w:webHidden/>
          </w:rPr>
          <w:t>14</w:t>
        </w:r>
        <w:r>
          <w:rPr>
            <w:noProof/>
            <w:webHidden/>
          </w:rPr>
          <w:fldChar w:fldCharType="end"/>
        </w:r>
      </w:hyperlink>
    </w:p>
    <w:p w14:paraId="65149D60" w14:textId="42D49387"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53" w:history="1">
        <w:r w:rsidRPr="00EF4E07">
          <w:rPr>
            <w:rStyle w:val="Lienhypertexte"/>
            <w:noProof/>
          </w:rPr>
          <w:t>16.3 Findings</w:t>
        </w:r>
        <w:r>
          <w:rPr>
            <w:noProof/>
            <w:webHidden/>
          </w:rPr>
          <w:tab/>
        </w:r>
        <w:r>
          <w:rPr>
            <w:noProof/>
            <w:webHidden/>
          </w:rPr>
          <w:fldChar w:fldCharType="begin"/>
        </w:r>
        <w:r>
          <w:rPr>
            <w:noProof/>
            <w:webHidden/>
          </w:rPr>
          <w:instrText xml:space="preserve"> PAGEREF _Toc234069953 \h </w:instrText>
        </w:r>
        <w:r>
          <w:rPr>
            <w:noProof/>
            <w:webHidden/>
          </w:rPr>
        </w:r>
        <w:r>
          <w:rPr>
            <w:noProof/>
            <w:webHidden/>
          </w:rPr>
          <w:fldChar w:fldCharType="separate"/>
        </w:r>
        <w:r>
          <w:rPr>
            <w:noProof/>
            <w:webHidden/>
          </w:rPr>
          <w:t>14</w:t>
        </w:r>
        <w:r>
          <w:rPr>
            <w:noProof/>
            <w:webHidden/>
          </w:rPr>
          <w:fldChar w:fldCharType="end"/>
        </w:r>
      </w:hyperlink>
    </w:p>
    <w:p w14:paraId="62E66A6D" w14:textId="74F2A645"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54" w:history="1">
        <w:r w:rsidRPr="00EF4E07">
          <w:rPr>
            <w:rStyle w:val="Lienhypertexte"/>
            <w:noProof/>
          </w:rPr>
          <w:t>16.4 Dashboard</w:t>
        </w:r>
        <w:r>
          <w:rPr>
            <w:noProof/>
            <w:webHidden/>
          </w:rPr>
          <w:tab/>
        </w:r>
        <w:r>
          <w:rPr>
            <w:noProof/>
            <w:webHidden/>
          </w:rPr>
          <w:fldChar w:fldCharType="begin"/>
        </w:r>
        <w:r>
          <w:rPr>
            <w:noProof/>
            <w:webHidden/>
          </w:rPr>
          <w:instrText xml:space="preserve"> PAGEREF _Toc234069954 \h </w:instrText>
        </w:r>
        <w:r>
          <w:rPr>
            <w:noProof/>
            <w:webHidden/>
          </w:rPr>
        </w:r>
        <w:r>
          <w:rPr>
            <w:noProof/>
            <w:webHidden/>
          </w:rPr>
          <w:fldChar w:fldCharType="separate"/>
        </w:r>
        <w:r>
          <w:rPr>
            <w:noProof/>
            <w:webHidden/>
          </w:rPr>
          <w:t>14</w:t>
        </w:r>
        <w:r>
          <w:rPr>
            <w:noProof/>
            <w:webHidden/>
          </w:rPr>
          <w:fldChar w:fldCharType="end"/>
        </w:r>
      </w:hyperlink>
    </w:p>
    <w:p w14:paraId="3C8DCFC8" w14:textId="3BD00B54"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55" w:history="1">
        <w:r w:rsidRPr="00EF4E07">
          <w:rPr>
            <w:rStyle w:val="Lienhypertexte"/>
            <w:noProof/>
          </w:rPr>
          <w:t>17. Scénarios de tests</w:t>
        </w:r>
        <w:r>
          <w:rPr>
            <w:noProof/>
            <w:webHidden/>
          </w:rPr>
          <w:tab/>
        </w:r>
        <w:r>
          <w:rPr>
            <w:noProof/>
            <w:webHidden/>
          </w:rPr>
          <w:fldChar w:fldCharType="begin"/>
        </w:r>
        <w:r>
          <w:rPr>
            <w:noProof/>
            <w:webHidden/>
          </w:rPr>
          <w:instrText xml:space="preserve"> PAGEREF _Toc234069955 \h </w:instrText>
        </w:r>
        <w:r>
          <w:rPr>
            <w:noProof/>
            <w:webHidden/>
          </w:rPr>
        </w:r>
        <w:r>
          <w:rPr>
            <w:noProof/>
            <w:webHidden/>
          </w:rPr>
          <w:fldChar w:fldCharType="separate"/>
        </w:r>
        <w:r>
          <w:rPr>
            <w:noProof/>
            <w:webHidden/>
          </w:rPr>
          <w:t>14</w:t>
        </w:r>
        <w:r>
          <w:rPr>
            <w:noProof/>
            <w:webHidden/>
          </w:rPr>
          <w:fldChar w:fldCharType="end"/>
        </w:r>
      </w:hyperlink>
    </w:p>
    <w:p w14:paraId="276912FC" w14:textId="7E3BDE8B"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56" w:history="1">
        <w:r w:rsidRPr="00EF4E07">
          <w:rPr>
            <w:rStyle w:val="Lienhypertexte"/>
            <w:noProof/>
          </w:rPr>
          <w:t>18. Risques et dépendances</w:t>
        </w:r>
        <w:r>
          <w:rPr>
            <w:noProof/>
            <w:webHidden/>
          </w:rPr>
          <w:tab/>
        </w:r>
        <w:r>
          <w:rPr>
            <w:noProof/>
            <w:webHidden/>
          </w:rPr>
          <w:fldChar w:fldCharType="begin"/>
        </w:r>
        <w:r>
          <w:rPr>
            <w:noProof/>
            <w:webHidden/>
          </w:rPr>
          <w:instrText xml:space="preserve"> PAGEREF _Toc234069956 \h </w:instrText>
        </w:r>
        <w:r>
          <w:rPr>
            <w:noProof/>
            <w:webHidden/>
          </w:rPr>
        </w:r>
        <w:r>
          <w:rPr>
            <w:noProof/>
            <w:webHidden/>
          </w:rPr>
          <w:fldChar w:fldCharType="separate"/>
        </w:r>
        <w:r>
          <w:rPr>
            <w:noProof/>
            <w:webHidden/>
          </w:rPr>
          <w:t>15</w:t>
        </w:r>
        <w:r>
          <w:rPr>
            <w:noProof/>
            <w:webHidden/>
          </w:rPr>
          <w:fldChar w:fldCharType="end"/>
        </w:r>
      </w:hyperlink>
    </w:p>
    <w:p w14:paraId="050A1389" w14:textId="6FE4BEC5" w:rsidR="00C756AD" w:rsidRDefault="00C756AD">
      <w:pPr>
        <w:pStyle w:val="TM2"/>
        <w:tabs>
          <w:tab w:val="right" w:leader="dot" w:pos="9350"/>
        </w:tabs>
        <w:rPr>
          <w:rFonts w:asciiTheme="minorHAnsi" w:hAnsiTheme="minorHAnsi"/>
          <w:noProof/>
          <w:kern w:val="2"/>
          <w:sz w:val="24"/>
          <w:szCs w:val="24"/>
          <w:lang w:val="fr-FR" w:eastAsia="fr-FR"/>
          <w14:ligatures w14:val="standardContextual"/>
        </w:rPr>
      </w:pPr>
      <w:hyperlink w:anchor="_Toc234069957" w:history="1">
        <w:r w:rsidRPr="00EF4E07">
          <w:rPr>
            <w:rStyle w:val="Lienhypertexte"/>
            <w:noProof/>
          </w:rPr>
          <w:t>18.1 Dépendances</w:t>
        </w:r>
        <w:r>
          <w:rPr>
            <w:noProof/>
            <w:webHidden/>
          </w:rPr>
          <w:tab/>
        </w:r>
        <w:r>
          <w:rPr>
            <w:noProof/>
            <w:webHidden/>
          </w:rPr>
          <w:fldChar w:fldCharType="begin"/>
        </w:r>
        <w:r>
          <w:rPr>
            <w:noProof/>
            <w:webHidden/>
          </w:rPr>
          <w:instrText xml:space="preserve"> PAGEREF _Toc234069957 \h </w:instrText>
        </w:r>
        <w:r>
          <w:rPr>
            <w:noProof/>
            <w:webHidden/>
          </w:rPr>
        </w:r>
        <w:r>
          <w:rPr>
            <w:noProof/>
            <w:webHidden/>
          </w:rPr>
          <w:fldChar w:fldCharType="separate"/>
        </w:r>
        <w:r>
          <w:rPr>
            <w:noProof/>
            <w:webHidden/>
          </w:rPr>
          <w:t>15</w:t>
        </w:r>
        <w:r>
          <w:rPr>
            <w:noProof/>
            <w:webHidden/>
          </w:rPr>
          <w:fldChar w:fldCharType="end"/>
        </w:r>
      </w:hyperlink>
    </w:p>
    <w:p w14:paraId="6E9C14E8" w14:textId="46E36EC2" w:rsidR="00C756AD" w:rsidRDefault="00C756AD">
      <w:pPr>
        <w:pStyle w:val="TM1"/>
        <w:tabs>
          <w:tab w:val="right" w:leader="dot" w:pos="9350"/>
        </w:tabs>
        <w:rPr>
          <w:rFonts w:asciiTheme="minorHAnsi" w:hAnsiTheme="minorHAnsi"/>
          <w:noProof/>
          <w:kern w:val="2"/>
          <w:sz w:val="24"/>
          <w:szCs w:val="24"/>
          <w:lang w:val="fr-FR" w:eastAsia="fr-FR"/>
          <w14:ligatures w14:val="standardContextual"/>
        </w:rPr>
      </w:pPr>
      <w:hyperlink w:anchor="_Toc234069958" w:history="1">
        <w:r w:rsidRPr="00EF4E07">
          <w:rPr>
            <w:rStyle w:val="Lienhypertexte"/>
            <w:noProof/>
          </w:rPr>
          <w:t>19. Évolutions futures</w:t>
        </w:r>
        <w:r>
          <w:rPr>
            <w:noProof/>
            <w:webHidden/>
          </w:rPr>
          <w:tab/>
        </w:r>
        <w:r>
          <w:rPr>
            <w:noProof/>
            <w:webHidden/>
          </w:rPr>
          <w:fldChar w:fldCharType="begin"/>
        </w:r>
        <w:r>
          <w:rPr>
            <w:noProof/>
            <w:webHidden/>
          </w:rPr>
          <w:instrText xml:space="preserve"> PAGEREF _Toc234069958 \h </w:instrText>
        </w:r>
        <w:r>
          <w:rPr>
            <w:noProof/>
            <w:webHidden/>
          </w:rPr>
        </w:r>
        <w:r>
          <w:rPr>
            <w:noProof/>
            <w:webHidden/>
          </w:rPr>
          <w:fldChar w:fldCharType="separate"/>
        </w:r>
        <w:r>
          <w:rPr>
            <w:noProof/>
            <w:webHidden/>
          </w:rPr>
          <w:t>15</w:t>
        </w:r>
        <w:r>
          <w:rPr>
            <w:noProof/>
            <w:webHidden/>
          </w:rPr>
          <w:fldChar w:fldCharType="end"/>
        </w:r>
      </w:hyperlink>
    </w:p>
    <w:p w14:paraId="7B0CFF2A" w14:textId="74DAF393" w:rsidR="00D10A6C" w:rsidRPr="00FD2686" w:rsidRDefault="00000000">
      <w:pPr>
        <w:rPr>
          <w:lang w:val="fr-FR"/>
        </w:rPr>
      </w:pPr>
      <w:r>
        <w:fldChar w:fldCharType="end"/>
      </w:r>
    </w:p>
    <w:p w14:paraId="3CA5E492" w14:textId="77777777" w:rsidR="00D10A6C" w:rsidRPr="00FD2686" w:rsidRDefault="00000000">
      <w:pPr>
        <w:rPr>
          <w:lang w:val="fr-FR"/>
        </w:rPr>
      </w:pPr>
      <w:r w:rsidRPr="00FD2686">
        <w:rPr>
          <w:lang w:val="fr-FR"/>
        </w:rPr>
        <w:br w:type="page"/>
      </w:r>
    </w:p>
    <w:p w14:paraId="433E87AF" w14:textId="77777777" w:rsidR="00D10A6C" w:rsidRPr="00FD2686" w:rsidRDefault="00000000">
      <w:pPr>
        <w:pStyle w:val="Titre1"/>
        <w:rPr>
          <w:lang w:val="fr-FR"/>
        </w:rPr>
      </w:pPr>
      <w:bookmarkStart w:id="1" w:name="_Toc234069916"/>
      <w:r w:rsidRPr="00FD2686">
        <w:rPr>
          <w:lang w:val="fr-FR"/>
        </w:rPr>
        <w:lastRenderedPageBreak/>
        <w:t>1. Présentation générale</w:t>
      </w:r>
      <w:bookmarkEnd w:id="1"/>
    </w:p>
    <w:p w14:paraId="50E82BD3" w14:textId="77777777" w:rsidR="00D10A6C" w:rsidRPr="00FD2686" w:rsidRDefault="00000000">
      <w:pPr>
        <w:rPr>
          <w:lang w:val="fr-FR"/>
        </w:rPr>
      </w:pPr>
      <w:proofErr w:type="spellStart"/>
      <w:r w:rsidRPr="00FD2686">
        <w:rPr>
          <w:lang w:val="fr-FR"/>
        </w:rPr>
        <w:t>AuditCore</w:t>
      </w:r>
      <w:proofErr w:type="spellEnd"/>
      <w:r w:rsidRPr="00FD2686">
        <w:rPr>
          <w:lang w:val="fr-FR"/>
        </w:rPr>
        <w:t xml:space="preserve"> est une plateforme d’audit de sécurité web automatisé développée en Go. Elle permet de lancer un audit sur une URL cible, d’exécuter un pipeline de reconnaissance et de détection de vulnérabilités, puis de restituer les résultats via une API REST et un </w:t>
      </w:r>
      <w:proofErr w:type="spellStart"/>
      <w:r w:rsidRPr="00FD2686">
        <w:rPr>
          <w:lang w:val="fr-FR"/>
        </w:rPr>
        <w:t>dashboard</w:t>
      </w:r>
      <w:proofErr w:type="spellEnd"/>
      <w:r w:rsidRPr="00FD2686">
        <w:rPr>
          <w:lang w:val="fr-FR"/>
        </w:rPr>
        <w:t xml:space="preserve"> web statique.</w:t>
      </w:r>
    </w:p>
    <w:p w14:paraId="75E62307" w14:textId="77777777" w:rsidR="00D10A6C" w:rsidRPr="00FD2686" w:rsidRDefault="00000000">
      <w:pPr>
        <w:rPr>
          <w:lang w:val="fr-FR"/>
        </w:rPr>
      </w:pPr>
      <w:r w:rsidRPr="00FD2686">
        <w:rPr>
          <w:lang w:val="fr-FR"/>
        </w:rPr>
        <w:t xml:space="preserve">Le projet couvre la création et le suivi d’audits, la reconnaissance réseau et applicative, le crawl, le </w:t>
      </w:r>
      <w:proofErr w:type="spellStart"/>
      <w:r w:rsidRPr="00FD2686">
        <w:rPr>
          <w:lang w:val="fr-FR"/>
        </w:rPr>
        <w:t>fingerprint</w:t>
      </w:r>
      <w:proofErr w:type="spellEnd"/>
      <w:r w:rsidRPr="00FD2686">
        <w:rPr>
          <w:lang w:val="fr-FR"/>
        </w:rPr>
        <w:t xml:space="preserve"> technologique, l’exécution de modules passifs et actifs, la qualification des </w:t>
      </w:r>
      <w:proofErr w:type="spellStart"/>
      <w:r w:rsidRPr="00FD2686">
        <w:rPr>
          <w:lang w:val="fr-FR"/>
        </w:rPr>
        <w:t>findings</w:t>
      </w:r>
      <w:proofErr w:type="spellEnd"/>
      <w:r w:rsidRPr="00FD2686">
        <w:rPr>
          <w:lang w:val="fr-FR"/>
        </w:rPr>
        <w:t>, le replay de preuves et la génération de rapports.</w:t>
      </w:r>
    </w:p>
    <w:p w14:paraId="18DABA88" w14:textId="77777777" w:rsidR="00D10A6C" w:rsidRPr="00FD2686" w:rsidRDefault="00000000">
      <w:pPr>
        <w:pStyle w:val="Titre1"/>
        <w:rPr>
          <w:lang w:val="fr-FR"/>
        </w:rPr>
      </w:pPr>
      <w:bookmarkStart w:id="2" w:name="_Toc234069917"/>
      <w:r w:rsidRPr="00FD2686">
        <w:rPr>
          <w:lang w:val="fr-FR"/>
        </w:rPr>
        <w:t>2. Contexte et objectifs</w:t>
      </w:r>
      <w:bookmarkEnd w:id="2"/>
    </w:p>
    <w:p w14:paraId="1A32B7F8" w14:textId="77777777" w:rsidR="00D10A6C" w:rsidRPr="00FD2686" w:rsidRDefault="00000000">
      <w:pPr>
        <w:rPr>
          <w:lang w:val="fr-FR"/>
        </w:rPr>
      </w:pPr>
      <w:r w:rsidRPr="00FD2686">
        <w:rPr>
          <w:lang w:val="fr-FR"/>
        </w:rPr>
        <w:t xml:space="preserve">Les applications web exposent de nombreuses surfaces d’attaque : </w:t>
      </w:r>
      <w:proofErr w:type="spellStart"/>
      <w:r w:rsidRPr="00FD2686">
        <w:rPr>
          <w:lang w:val="fr-FR"/>
        </w:rPr>
        <w:t>endpoints</w:t>
      </w:r>
      <w:proofErr w:type="spellEnd"/>
      <w:r w:rsidRPr="00FD2686">
        <w:rPr>
          <w:lang w:val="fr-FR"/>
        </w:rPr>
        <w:t xml:space="preserve">, formulaires, API, headers, cookies, redirections, paramètres et ressources sensibles. </w:t>
      </w:r>
      <w:proofErr w:type="spellStart"/>
      <w:r w:rsidRPr="00FD2686">
        <w:rPr>
          <w:lang w:val="fr-FR"/>
        </w:rPr>
        <w:t>AuditCore</w:t>
      </w:r>
      <w:proofErr w:type="spellEnd"/>
      <w:r w:rsidRPr="00FD2686">
        <w:rPr>
          <w:lang w:val="fr-FR"/>
        </w:rPr>
        <w:t xml:space="preserve"> vise à automatiser une première analyse de sécurité pour prioriser les vulnérabilités détectées.</w:t>
      </w:r>
    </w:p>
    <w:p w14:paraId="26C8604A" w14:textId="77777777" w:rsidR="00D10A6C" w:rsidRDefault="00000000">
      <w:pPr>
        <w:pStyle w:val="Titre2"/>
      </w:pPr>
      <w:bookmarkStart w:id="3" w:name="_Toc234069918"/>
      <w:r>
        <w:t xml:space="preserve">2.1 </w:t>
      </w:r>
      <w:proofErr w:type="spellStart"/>
      <w:r>
        <w:t>Objectifs</w:t>
      </w:r>
      <w:proofErr w:type="spellEnd"/>
      <w:r>
        <w:t xml:space="preserve"> métier</w:t>
      </w:r>
      <w:bookmarkEnd w:id="3"/>
    </w:p>
    <w:p w14:paraId="7022BD63" w14:textId="77777777" w:rsidR="00D10A6C" w:rsidRPr="00FD2686" w:rsidRDefault="00000000">
      <w:pPr>
        <w:pStyle w:val="Listepuces"/>
        <w:rPr>
          <w:lang w:val="fr-FR"/>
        </w:rPr>
      </w:pPr>
      <w:r w:rsidRPr="00FD2686">
        <w:rPr>
          <w:lang w:val="fr-FR"/>
        </w:rPr>
        <w:t>Accélérer les audits web de premier niveau.</w:t>
      </w:r>
    </w:p>
    <w:p w14:paraId="7FC87C3E" w14:textId="77777777" w:rsidR="00D10A6C" w:rsidRPr="00FD2686" w:rsidRDefault="00000000">
      <w:pPr>
        <w:pStyle w:val="Listepuces"/>
        <w:rPr>
          <w:lang w:val="fr-FR"/>
        </w:rPr>
      </w:pPr>
      <w:r w:rsidRPr="00FD2686">
        <w:rPr>
          <w:lang w:val="fr-FR"/>
        </w:rPr>
        <w:t>Centraliser les résultats techniques dans une interface lisible.</w:t>
      </w:r>
    </w:p>
    <w:p w14:paraId="49534B56" w14:textId="77777777" w:rsidR="00D10A6C" w:rsidRPr="00FD2686" w:rsidRDefault="00000000">
      <w:pPr>
        <w:pStyle w:val="Listepuces"/>
        <w:rPr>
          <w:lang w:val="fr-FR"/>
        </w:rPr>
      </w:pPr>
      <w:r w:rsidRPr="00FD2686">
        <w:rPr>
          <w:lang w:val="fr-FR"/>
        </w:rPr>
        <w:t>Identifier rapidement les risques critiques.</w:t>
      </w:r>
    </w:p>
    <w:p w14:paraId="1B7E02FA" w14:textId="77777777" w:rsidR="00D10A6C" w:rsidRPr="00FD2686" w:rsidRDefault="00000000">
      <w:pPr>
        <w:pStyle w:val="Listepuces"/>
        <w:rPr>
          <w:lang w:val="fr-FR"/>
        </w:rPr>
      </w:pPr>
      <w:r w:rsidRPr="00FD2686">
        <w:rPr>
          <w:lang w:val="fr-FR"/>
        </w:rPr>
        <w:t>Fournir des preuves exploitables pour validation ou remédiation.</w:t>
      </w:r>
    </w:p>
    <w:p w14:paraId="4C44F767" w14:textId="77777777" w:rsidR="00D10A6C" w:rsidRPr="00FD2686" w:rsidRDefault="00000000">
      <w:pPr>
        <w:pStyle w:val="Listepuces"/>
        <w:rPr>
          <w:lang w:val="fr-FR"/>
        </w:rPr>
      </w:pPr>
      <w:r w:rsidRPr="00FD2686">
        <w:rPr>
          <w:lang w:val="fr-FR"/>
        </w:rPr>
        <w:t>Préparer des rapports pour équipes techniques, sécurité, GRC ou clients.</w:t>
      </w:r>
    </w:p>
    <w:p w14:paraId="0CD4084E" w14:textId="77777777" w:rsidR="00D10A6C" w:rsidRDefault="00000000">
      <w:pPr>
        <w:pStyle w:val="Titre2"/>
      </w:pPr>
      <w:bookmarkStart w:id="4" w:name="_Toc234069919"/>
      <w:r>
        <w:t xml:space="preserve">2.2 </w:t>
      </w:r>
      <w:proofErr w:type="spellStart"/>
      <w:r>
        <w:t>Objectifs</w:t>
      </w:r>
      <w:proofErr w:type="spellEnd"/>
      <w:r>
        <w:t xml:space="preserve"> </w:t>
      </w:r>
      <w:proofErr w:type="spellStart"/>
      <w:r>
        <w:t>produit</w:t>
      </w:r>
      <w:bookmarkEnd w:id="4"/>
      <w:proofErr w:type="spellEnd"/>
    </w:p>
    <w:p w14:paraId="3D4F62AA" w14:textId="77777777" w:rsidR="00D10A6C" w:rsidRDefault="00000000">
      <w:pPr>
        <w:pStyle w:val="Listepuces"/>
      </w:pPr>
      <w:r>
        <w:t>Proposer un workflow cible -&gt; audit -&gt; suivi live -&gt; findings -&gt; rapport.</w:t>
      </w:r>
    </w:p>
    <w:p w14:paraId="2988F4CB" w14:textId="77777777" w:rsidR="00D10A6C" w:rsidRPr="00FD2686" w:rsidRDefault="00000000">
      <w:pPr>
        <w:pStyle w:val="Listepuces"/>
        <w:rPr>
          <w:lang w:val="fr-FR"/>
        </w:rPr>
      </w:pPr>
      <w:r w:rsidRPr="00FD2686">
        <w:rPr>
          <w:lang w:val="fr-FR"/>
        </w:rPr>
        <w:t>Encadrer les scans avec un périmètre autorisé.</w:t>
      </w:r>
    </w:p>
    <w:p w14:paraId="0623CBD8" w14:textId="77777777" w:rsidR="00D10A6C" w:rsidRPr="00FD2686" w:rsidRDefault="00000000">
      <w:pPr>
        <w:pStyle w:val="Listepuces"/>
        <w:rPr>
          <w:lang w:val="fr-FR"/>
        </w:rPr>
      </w:pPr>
      <w:r w:rsidRPr="00FD2686">
        <w:rPr>
          <w:lang w:val="fr-FR"/>
        </w:rPr>
        <w:t>Limiter le débit des requêtes.</w:t>
      </w:r>
    </w:p>
    <w:p w14:paraId="264FC482" w14:textId="77777777" w:rsidR="00D10A6C" w:rsidRPr="00FD2686" w:rsidRDefault="00000000">
      <w:pPr>
        <w:pStyle w:val="Listepuces"/>
        <w:rPr>
          <w:lang w:val="fr-FR"/>
        </w:rPr>
      </w:pPr>
      <w:r w:rsidRPr="00FD2686">
        <w:rPr>
          <w:lang w:val="fr-FR"/>
        </w:rPr>
        <w:t>Classer les vulnérabilités par sévérité, confiance et statut.</w:t>
      </w:r>
    </w:p>
    <w:p w14:paraId="5D327B0D" w14:textId="77777777" w:rsidR="00D10A6C" w:rsidRPr="00FD2686" w:rsidRDefault="00000000">
      <w:pPr>
        <w:pStyle w:val="Listepuces"/>
        <w:rPr>
          <w:lang w:val="fr-FR"/>
        </w:rPr>
      </w:pPr>
      <w:r w:rsidRPr="00FD2686">
        <w:rPr>
          <w:lang w:val="fr-FR"/>
        </w:rPr>
        <w:t>Permettre le replay contrôlé de certaines preuves.</w:t>
      </w:r>
    </w:p>
    <w:p w14:paraId="74A79B07" w14:textId="77777777" w:rsidR="00D10A6C" w:rsidRDefault="00000000">
      <w:pPr>
        <w:pStyle w:val="Titre1"/>
      </w:pPr>
      <w:bookmarkStart w:id="5" w:name="_Toc234069920"/>
      <w:r>
        <w:t>3. Périmètre du projet</w:t>
      </w:r>
      <w:bookmarkEnd w:id="5"/>
    </w:p>
    <w:p w14:paraId="5CF35EAB" w14:textId="77777777" w:rsidR="00D10A6C" w:rsidRDefault="00000000">
      <w:pPr>
        <w:pStyle w:val="Titre2"/>
      </w:pPr>
      <w:bookmarkStart w:id="6" w:name="_Toc234069921"/>
      <w:r>
        <w:t>3.1 Inclus</w:t>
      </w:r>
      <w:bookmarkEnd w:id="6"/>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3712"/>
        <w:gridCol w:w="5648"/>
      </w:tblGrid>
      <w:tr w:rsidR="00D10A6C" w14:paraId="36354A2C" w14:textId="77777777">
        <w:tc>
          <w:tcPr>
            <w:tcW w:w="2200" w:type="dxa"/>
            <w:shd w:val="clear" w:color="auto" w:fill="F2F4F7"/>
            <w:vAlign w:val="center"/>
          </w:tcPr>
          <w:p w14:paraId="7F839B29" w14:textId="77777777" w:rsidR="00D10A6C" w:rsidRDefault="00000000">
            <w:pPr>
              <w:spacing w:after="0"/>
            </w:pPr>
            <w:r>
              <w:rPr>
                <w:b/>
                <w:color w:val="0B2545"/>
                <w:sz w:val="17"/>
              </w:rPr>
              <w:t>Domaine</w:t>
            </w:r>
          </w:p>
        </w:tc>
        <w:tc>
          <w:tcPr>
            <w:tcW w:w="7160" w:type="dxa"/>
            <w:shd w:val="clear" w:color="auto" w:fill="F2F4F7"/>
            <w:vAlign w:val="center"/>
          </w:tcPr>
          <w:p w14:paraId="76E47A50" w14:textId="77777777" w:rsidR="00D10A6C" w:rsidRDefault="00000000">
            <w:pPr>
              <w:spacing w:after="0"/>
            </w:pPr>
            <w:r>
              <w:rPr>
                <w:b/>
                <w:color w:val="0B2545"/>
                <w:sz w:val="17"/>
              </w:rPr>
              <w:t>Inclus</w:t>
            </w:r>
          </w:p>
        </w:tc>
      </w:tr>
      <w:tr w:rsidR="00D10A6C" w:rsidRPr="00FD2686" w14:paraId="1E320409" w14:textId="77777777">
        <w:tc>
          <w:tcPr>
            <w:tcW w:w="4680" w:type="dxa"/>
          </w:tcPr>
          <w:p w14:paraId="356B3E3F" w14:textId="77777777" w:rsidR="00D10A6C" w:rsidRDefault="00000000">
            <w:pPr>
              <w:spacing w:after="0"/>
            </w:pPr>
            <w:r>
              <w:rPr>
                <w:sz w:val="17"/>
              </w:rPr>
              <w:t>API backend</w:t>
            </w:r>
          </w:p>
        </w:tc>
        <w:tc>
          <w:tcPr>
            <w:tcW w:w="4680" w:type="dxa"/>
          </w:tcPr>
          <w:p w14:paraId="6E3FBC91" w14:textId="77777777" w:rsidR="00D10A6C" w:rsidRPr="00FD2686" w:rsidRDefault="00000000">
            <w:pPr>
              <w:spacing w:after="0"/>
              <w:rPr>
                <w:lang w:val="fr-FR"/>
              </w:rPr>
            </w:pPr>
            <w:r w:rsidRPr="00FD2686">
              <w:rPr>
                <w:sz w:val="17"/>
                <w:lang w:val="fr-FR"/>
              </w:rPr>
              <w:t xml:space="preserve">Santé, stats, audits, événements, phases, assets, </w:t>
            </w:r>
            <w:proofErr w:type="spellStart"/>
            <w:r w:rsidRPr="00FD2686">
              <w:rPr>
                <w:sz w:val="17"/>
                <w:lang w:val="fr-FR"/>
              </w:rPr>
              <w:t>findings</w:t>
            </w:r>
            <w:proofErr w:type="spellEnd"/>
            <w:r w:rsidRPr="00FD2686">
              <w:rPr>
                <w:sz w:val="17"/>
                <w:lang w:val="fr-FR"/>
              </w:rPr>
              <w:t>, replay, rapport</w:t>
            </w:r>
          </w:p>
        </w:tc>
      </w:tr>
      <w:tr w:rsidR="00D10A6C" w14:paraId="2AECA82F" w14:textId="77777777">
        <w:tc>
          <w:tcPr>
            <w:tcW w:w="4680" w:type="dxa"/>
          </w:tcPr>
          <w:p w14:paraId="7FD17C65" w14:textId="77777777" w:rsidR="00D10A6C" w:rsidRDefault="00000000">
            <w:pPr>
              <w:spacing w:after="0"/>
            </w:pPr>
            <w:r>
              <w:rPr>
                <w:sz w:val="17"/>
              </w:rPr>
              <w:t>Dashboard</w:t>
            </w:r>
          </w:p>
        </w:tc>
        <w:tc>
          <w:tcPr>
            <w:tcW w:w="4680" w:type="dxa"/>
          </w:tcPr>
          <w:p w14:paraId="229E3890" w14:textId="77777777" w:rsidR="00D10A6C" w:rsidRDefault="00000000">
            <w:pPr>
              <w:spacing w:after="0"/>
            </w:pPr>
            <w:r>
              <w:rPr>
                <w:sz w:val="17"/>
              </w:rPr>
              <w:t>Portfolio, timeline, détail audit, findings, assets, network, GRC, trends, reports, new audit, profiles</w:t>
            </w:r>
          </w:p>
        </w:tc>
      </w:tr>
      <w:tr w:rsidR="00D10A6C" w14:paraId="26834142" w14:textId="77777777">
        <w:tc>
          <w:tcPr>
            <w:tcW w:w="4680" w:type="dxa"/>
          </w:tcPr>
          <w:p w14:paraId="53FCCB92" w14:textId="77777777" w:rsidR="00D10A6C" w:rsidRDefault="00000000">
            <w:pPr>
              <w:spacing w:after="0"/>
            </w:pPr>
            <w:r>
              <w:rPr>
                <w:sz w:val="17"/>
              </w:rPr>
              <w:t>Pipeline audit</w:t>
            </w:r>
          </w:p>
        </w:tc>
        <w:tc>
          <w:tcPr>
            <w:tcW w:w="4680" w:type="dxa"/>
          </w:tcPr>
          <w:p w14:paraId="241A783B" w14:textId="77777777" w:rsidR="00D10A6C" w:rsidRDefault="00000000">
            <w:pPr>
              <w:spacing w:after="0"/>
            </w:pPr>
            <w:r>
              <w:rPr>
                <w:sz w:val="17"/>
              </w:rPr>
              <w:t>Pre-check, network, recon, crawl, fingerprint, priorisation, passif, actif, scoring, report</w:t>
            </w:r>
          </w:p>
        </w:tc>
      </w:tr>
      <w:tr w:rsidR="00D10A6C" w:rsidRPr="00FD2686" w14:paraId="73C8D445" w14:textId="77777777">
        <w:tc>
          <w:tcPr>
            <w:tcW w:w="4680" w:type="dxa"/>
          </w:tcPr>
          <w:p w14:paraId="146B41F1" w14:textId="77777777" w:rsidR="00D10A6C" w:rsidRDefault="00000000">
            <w:pPr>
              <w:spacing w:after="0"/>
            </w:pPr>
            <w:r>
              <w:rPr>
                <w:sz w:val="17"/>
              </w:rPr>
              <w:t>Modules passifs</w:t>
            </w:r>
          </w:p>
        </w:tc>
        <w:tc>
          <w:tcPr>
            <w:tcW w:w="4680" w:type="dxa"/>
          </w:tcPr>
          <w:p w14:paraId="71CD8088" w14:textId="77777777" w:rsidR="00D10A6C" w:rsidRPr="00FD2686" w:rsidRDefault="00000000">
            <w:pPr>
              <w:spacing w:after="0"/>
              <w:rPr>
                <w:lang w:val="fr-FR"/>
              </w:rPr>
            </w:pPr>
            <w:r w:rsidRPr="00FD2686">
              <w:rPr>
                <w:sz w:val="17"/>
                <w:lang w:val="fr-FR"/>
              </w:rPr>
              <w:t>Headers, CORS, cookies, exposition de fichiers</w:t>
            </w:r>
          </w:p>
        </w:tc>
      </w:tr>
      <w:tr w:rsidR="00D10A6C" w14:paraId="70290963" w14:textId="77777777">
        <w:tc>
          <w:tcPr>
            <w:tcW w:w="4680" w:type="dxa"/>
          </w:tcPr>
          <w:p w14:paraId="7A84466F" w14:textId="77777777" w:rsidR="00D10A6C" w:rsidRDefault="00000000">
            <w:pPr>
              <w:spacing w:after="0"/>
            </w:pPr>
            <w:r>
              <w:rPr>
                <w:sz w:val="17"/>
              </w:rPr>
              <w:lastRenderedPageBreak/>
              <w:t xml:space="preserve">Modules </w:t>
            </w:r>
            <w:proofErr w:type="spellStart"/>
            <w:r>
              <w:rPr>
                <w:sz w:val="17"/>
              </w:rPr>
              <w:t>actifs</w:t>
            </w:r>
            <w:proofErr w:type="spellEnd"/>
          </w:p>
        </w:tc>
        <w:tc>
          <w:tcPr>
            <w:tcW w:w="4680" w:type="dxa"/>
          </w:tcPr>
          <w:p w14:paraId="3F8F1BC4" w14:textId="77777777" w:rsidR="00D10A6C" w:rsidRDefault="00000000">
            <w:pPr>
              <w:spacing w:after="0"/>
            </w:pPr>
            <w:r>
              <w:rPr>
                <w:sz w:val="17"/>
              </w:rPr>
              <w:t>SQLi, XSS, path traversal, SSRF, IDOR, open redirect</w:t>
            </w:r>
          </w:p>
        </w:tc>
      </w:tr>
      <w:tr w:rsidR="00D10A6C" w:rsidRPr="00FD2686" w14:paraId="75B19F89" w14:textId="77777777">
        <w:tc>
          <w:tcPr>
            <w:tcW w:w="4680" w:type="dxa"/>
          </w:tcPr>
          <w:p w14:paraId="715A1D56" w14:textId="77777777" w:rsidR="00D10A6C" w:rsidRDefault="00000000">
            <w:pPr>
              <w:spacing w:after="0"/>
            </w:pPr>
            <w:r>
              <w:rPr>
                <w:sz w:val="17"/>
              </w:rPr>
              <w:t>Export</w:t>
            </w:r>
          </w:p>
        </w:tc>
        <w:tc>
          <w:tcPr>
            <w:tcW w:w="4680" w:type="dxa"/>
          </w:tcPr>
          <w:p w14:paraId="29246E8B" w14:textId="77777777" w:rsidR="00D10A6C" w:rsidRPr="00FD2686" w:rsidRDefault="00000000">
            <w:pPr>
              <w:spacing w:after="0"/>
              <w:rPr>
                <w:lang w:val="fr-FR"/>
              </w:rPr>
            </w:pPr>
            <w:r w:rsidRPr="00FD2686">
              <w:rPr>
                <w:sz w:val="17"/>
                <w:lang w:val="fr-FR"/>
              </w:rPr>
              <w:t>Rapport JSON serveur, PDF/JSON/DOCX côté navigateur selon les écrans</w:t>
            </w:r>
          </w:p>
        </w:tc>
      </w:tr>
      <w:tr w:rsidR="00D10A6C" w:rsidRPr="00FD2686" w14:paraId="12DC540C" w14:textId="77777777">
        <w:tc>
          <w:tcPr>
            <w:tcW w:w="4680" w:type="dxa"/>
          </w:tcPr>
          <w:p w14:paraId="3A425131" w14:textId="77777777" w:rsidR="00D10A6C" w:rsidRDefault="00000000">
            <w:pPr>
              <w:spacing w:after="0"/>
            </w:pPr>
            <w:r>
              <w:rPr>
                <w:sz w:val="17"/>
              </w:rPr>
              <w:t>Tests</w:t>
            </w:r>
          </w:p>
        </w:tc>
        <w:tc>
          <w:tcPr>
            <w:tcW w:w="4680" w:type="dxa"/>
          </w:tcPr>
          <w:p w14:paraId="1D31998C" w14:textId="77777777" w:rsidR="00D10A6C" w:rsidRPr="00FD2686" w:rsidRDefault="00000000">
            <w:pPr>
              <w:spacing w:after="0"/>
              <w:rPr>
                <w:lang w:val="fr-FR"/>
              </w:rPr>
            </w:pPr>
            <w:r w:rsidRPr="00FD2686">
              <w:rPr>
                <w:sz w:val="17"/>
                <w:lang w:val="fr-FR"/>
              </w:rPr>
              <w:t>Tests Go partiels et tests Node du routeur SPA</w:t>
            </w:r>
          </w:p>
        </w:tc>
      </w:tr>
    </w:tbl>
    <w:p w14:paraId="29910F13" w14:textId="77777777" w:rsidR="00D10A6C" w:rsidRPr="00FD2686" w:rsidRDefault="00D10A6C">
      <w:pPr>
        <w:rPr>
          <w:lang w:val="fr-FR"/>
        </w:rPr>
      </w:pPr>
    </w:p>
    <w:p w14:paraId="3CFC2704" w14:textId="77777777" w:rsidR="00D10A6C" w:rsidRDefault="00000000">
      <w:pPr>
        <w:pStyle w:val="Titre2"/>
      </w:pPr>
      <w:bookmarkStart w:id="7" w:name="_Toc234069922"/>
      <w:r>
        <w:t xml:space="preserve">3.2 </w:t>
      </w:r>
      <w:proofErr w:type="spellStart"/>
      <w:r>
        <w:t>Exclus</w:t>
      </w:r>
      <w:proofErr w:type="spellEnd"/>
      <w:r>
        <w:t xml:space="preserve"> </w:t>
      </w:r>
      <w:proofErr w:type="spellStart"/>
      <w:r>
        <w:t>ou</w:t>
      </w:r>
      <w:proofErr w:type="spellEnd"/>
      <w:r>
        <w:t xml:space="preserve"> </w:t>
      </w:r>
      <w:proofErr w:type="spellStart"/>
      <w:r>
        <w:t>partiels</w:t>
      </w:r>
      <w:bookmarkEnd w:id="7"/>
      <w:proofErr w:type="spellEnd"/>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4046"/>
        <w:gridCol w:w="5314"/>
      </w:tblGrid>
      <w:tr w:rsidR="00D10A6C" w14:paraId="4041BBC2" w14:textId="77777777">
        <w:tc>
          <w:tcPr>
            <w:tcW w:w="3200" w:type="dxa"/>
            <w:shd w:val="clear" w:color="auto" w:fill="F2F4F7"/>
            <w:vAlign w:val="center"/>
          </w:tcPr>
          <w:p w14:paraId="3071997F" w14:textId="77777777" w:rsidR="00D10A6C" w:rsidRDefault="00000000">
            <w:pPr>
              <w:spacing w:after="0"/>
            </w:pPr>
            <w:r>
              <w:rPr>
                <w:b/>
                <w:color w:val="0B2545"/>
                <w:sz w:val="17"/>
              </w:rPr>
              <w:t>Élément</w:t>
            </w:r>
          </w:p>
        </w:tc>
        <w:tc>
          <w:tcPr>
            <w:tcW w:w="6160" w:type="dxa"/>
            <w:shd w:val="clear" w:color="auto" w:fill="F2F4F7"/>
            <w:vAlign w:val="center"/>
          </w:tcPr>
          <w:p w14:paraId="111A7D33" w14:textId="77777777" w:rsidR="00D10A6C" w:rsidRDefault="00000000">
            <w:pPr>
              <w:spacing w:after="0"/>
            </w:pPr>
            <w:r>
              <w:rPr>
                <w:b/>
                <w:color w:val="0B2545"/>
                <w:sz w:val="17"/>
              </w:rPr>
              <w:t>Statut</w:t>
            </w:r>
          </w:p>
        </w:tc>
      </w:tr>
      <w:tr w:rsidR="00D10A6C" w14:paraId="2F33DA6D" w14:textId="77777777">
        <w:tc>
          <w:tcPr>
            <w:tcW w:w="4680" w:type="dxa"/>
          </w:tcPr>
          <w:p w14:paraId="34CCDE17" w14:textId="77777777" w:rsidR="00D10A6C" w:rsidRDefault="00000000">
            <w:pPr>
              <w:spacing w:after="0"/>
            </w:pPr>
            <w:r>
              <w:rPr>
                <w:sz w:val="17"/>
              </w:rPr>
              <w:t>Authentification utilisateurs</w:t>
            </w:r>
          </w:p>
        </w:tc>
        <w:tc>
          <w:tcPr>
            <w:tcW w:w="4680" w:type="dxa"/>
          </w:tcPr>
          <w:p w14:paraId="3270DF50" w14:textId="77777777" w:rsidR="00D10A6C" w:rsidRDefault="00000000">
            <w:pPr>
              <w:spacing w:after="0"/>
            </w:pPr>
            <w:r>
              <w:rPr>
                <w:sz w:val="17"/>
              </w:rPr>
              <w:t>Non implémentée</w:t>
            </w:r>
          </w:p>
        </w:tc>
      </w:tr>
      <w:tr w:rsidR="00D10A6C" w14:paraId="48E82688" w14:textId="77777777">
        <w:tc>
          <w:tcPr>
            <w:tcW w:w="4680" w:type="dxa"/>
          </w:tcPr>
          <w:p w14:paraId="734F63AF" w14:textId="77777777" w:rsidR="00D10A6C" w:rsidRDefault="00000000">
            <w:pPr>
              <w:spacing w:after="0"/>
            </w:pPr>
            <w:r>
              <w:rPr>
                <w:sz w:val="17"/>
              </w:rPr>
              <w:t>Rôles et permissions</w:t>
            </w:r>
          </w:p>
        </w:tc>
        <w:tc>
          <w:tcPr>
            <w:tcW w:w="4680" w:type="dxa"/>
          </w:tcPr>
          <w:p w14:paraId="47B0137B" w14:textId="77777777" w:rsidR="00D10A6C" w:rsidRDefault="00000000">
            <w:pPr>
              <w:spacing w:after="0"/>
            </w:pPr>
            <w:r>
              <w:rPr>
                <w:sz w:val="17"/>
              </w:rPr>
              <w:t>Non implémentés</w:t>
            </w:r>
          </w:p>
        </w:tc>
      </w:tr>
      <w:tr w:rsidR="00D10A6C" w14:paraId="0F8340E3" w14:textId="77777777">
        <w:tc>
          <w:tcPr>
            <w:tcW w:w="4680" w:type="dxa"/>
          </w:tcPr>
          <w:p w14:paraId="0D1B08E0" w14:textId="77777777" w:rsidR="00D10A6C" w:rsidRDefault="00000000">
            <w:pPr>
              <w:spacing w:after="0"/>
            </w:pPr>
            <w:r>
              <w:rPr>
                <w:sz w:val="17"/>
              </w:rPr>
              <w:t>Persistance base de données</w:t>
            </w:r>
          </w:p>
        </w:tc>
        <w:tc>
          <w:tcPr>
            <w:tcW w:w="4680" w:type="dxa"/>
          </w:tcPr>
          <w:p w14:paraId="61302834" w14:textId="77777777" w:rsidR="00D10A6C" w:rsidRDefault="00000000">
            <w:pPr>
              <w:spacing w:after="0"/>
            </w:pPr>
            <w:r>
              <w:rPr>
                <w:sz w:val="17"/>
              </w:rPr>
              <w:t>Non implémentée, store mémoire</w:t>
            </w:r>
          </w:p>
        </w:tc>
      </w:tr>
      <w:tr w:rsidR="00D10A6C" w:rsidRPr="00FD2686" w14:paraId="380079CC" w14:textId="77777777">
        <w:tc>
          <w:tcPr>
            <w:tcW w:w="4680" w:type="dxa"/>
          </w:tcPr>
          <w:p w14:paraId="395D10D1" w14:textId="77777777" w:rsidR="00D10A6C" w:rsidRPr="00FD2686" w:rsidRDefault="00000000">
            <w:pPr>
              <w:spacing w:after="0"/>
              <w:rPr>
                <w:lang w:val="fr-FR"/>
              </w:rPr>
            </w:pPr>
            <w:r w:rsidRPr="00FD2686">
              <w:rPr>
                <w:sz w:val="17"/>
                <w:lang w:val="fr-FR"/>
              </w:rPr>
              <w:t>Multi-projets / multi-tenant réel</w:t>
            </w:r>
          </w:p>
        </w:tc>
        <w:tc>
          <w:tcPr>
            <w:tcW w:w="4680" w:type="dxa"/>
          </w:tcPr>
          <w:p w14:paraId="425AFF49" w14:textId="77777777" w:rsidR="00D10A6C" w:rsidRPr="00FD2686" w:rsidRDefault="00000000">
            <w:pPr>
              <w:spacing w:after="0"/>
              <w:rPr>
                <w:lang w:val="fr-FR"/>
              </w:rPr>
            </w:pPr>
            <w:r w:rsidRPr="00FD2686">
              <w:rPr>
                <w:sz w:val="17"/>
                <w:lang w:val="fr-FR"/>
              </w:rPr>
              <w:t>Modèles présents mais non exploités</w:t>
            </w:r>
          </w:p>
        </w:tc>
      </w:tr>
      <w:tr w:rsidR="00D10A6C" w14:paraId="59EF400E" w14:textId="77777777">
        <w:tc>
          <w:tcPr>
            <w:tcW w:w="4680" w:type="dxa"/>
          </w:tcPr>
          <w:p w14:paraId="054D5EA1" w14:textId="77777777" w:rsidR="00D10A6C" w:rsidRDefault="00000000">
            <w:pPr>
              <w:spacing w:after="0"/>
            </w:pPr>
            <w:r>
              <w:rPr>
                <w:sz w:val="17"/>
              </w:rPr>
              <w:t xml:space="preserve">Planification </w:t>
            </w:r>
            <w:proofErr w:type="spellStart"/>
            <w:r>
              <w:rPr>
                <w:sz w:val="17"/>
              </w:rPr>
              <w:t>d’audits</w:t>
            </w:r>
            <w:proofErr w:type="spellEnd"/>
          </w:p>
        </w:tc>
        <w:tc>
          <w:tcPr>
            <w:tcW w:w="4680" w:type="dxa"/>
          </w:tcPr>
          <w:p w14:paraId="0433FFF6" w14:textId="77777777" w:rsidR="00D10A6C" w:rsidRDefault="00000000">
            <w:pPr>
              <w:spacing w:after="0"/>
            </w:pPr>
            <w:r>
              <w:rPr>
                <w:sz w:val="17"/>
              </w:rPr>
              <w:t>Non implémentée</w:t>
            </w:r>
          </w:p>
        </w:tc>
      </w:tr>
      <w:tr w:rsidR="00D10A6C" w14:paraId="6CF90FDE" w14:textId="77777777">
        <w:tc>
          <w:tcPr>
            <w:tcW w:w="4680" w:type="dxa"/>
          </w:tcPr>
          <w:p w14:paraId="4A79420F" w14:textId="77777777" w:rsidR="00D10A6C" w:rsidRDefault="00000000">
            <w:pPr>
              <w:spacing w:after="0"/>
            </w:pPr>
            <w:r>
              <w:rPr>
                <w:sz w:val="17"/>
              </w:rPr>
              <w:t>Notifications</w:t>
            </w:r>
          </w:p>
        </w:tc>
        <w:tc>
          <w:tcPr>
            <w:tcW w:w="4680" w:type="dxa"/>
          </w:tcPr>
          <w:p w14:paraId="28E825A6" w14:textId="77777777" w:rsidR="00D10A6C" w:rsidRDefault="00000000">
            <w:pPr>
              <w:spacing w:after="0"/>
            </w:pPr>
            <w:r>
              <w:rPr>
                <w:sz w:val="17"/>
              </w:rPr>
              <w:t>Non implémentées</w:t>
            </w:r>
          </w:p>
        </w:tc>
      </w:tr>
      <w:tr w:rsidR="00D10A6C" w14:paraId="3BC2B142" w14:textId="77777777">
        <w:tc>
          <w:tcPr>
            <w:tcW w:w="4680" w:type="dxa"/>
          </w:tcPr>
          <w:p w14:paraId="29E2AB31" w14:textId="77777777" w:rsidR="00D10A6C" w:rsidRDefault="00000000">
            <w:pPr>
              <w:spacing w:after="0"/>
            </w:pPr>
            <w:r>
              <w:rPr>
                <w:sz w:val="17"/>
              </w:rPr>
              <w:t>Rapport PDF/DOCX serveur</w:t>
            </w:r>
          </w:p>
        </w:tc>
        <w:tc>
          <w:tcPr>
            <w:tcW w:w="4680" w:type="dxa"/>
          </w:tcPr>
          <w:p w14:paraId="77CE2DDF" w14:textId="77777777" w:rsidR="00D10A6C" w:rsidRDefault="00000000">
            <w:pPr>
              <w:spacing w:after="0"/>
            </w:pPr>
            <w:r>
              <w:rPr>
                <w:sz w:val="17"/>
              </w:rPr>
              <w:t>Annoncé V3 dans README</w:t>
            </w:r>
          </w:p>
        </w:tc>
      </w:tr>
      <w:tr w:rsidR="00D10A6C" w:rsidRPr="00FD2686" w14:paraId="11BC9929" w14:textId="77777777">
        <w:tc>
          <w:tcPr>
            <w:tcW w:w="4680" w:type="dxa"/>
          </w:tcPr>
          <w:p w14:paraId="37170486" w14:textId="77777777" w:rsidR="00D10A6C" w:rsidRDefault="00000000">
            <w:pPr>
              <w:spacing w:after="0"/>
            </w:pPr>
            <w:r>
              <w:rPr>
                <w:sz w:val="17"/>
              </w:rPr>
              <w:t>Scan profiles backend</w:t>
            </w:r>
          </w:p>
        </w:tc>
        <w:tc>
          <w:tcPr>
            <w:tcW w:w="4680" w:type="dxa"/>
          </w:tcPr>
          <w:p w14:paraId="09155077" w14:textId="77777777" w:rsidR="00D10A6C" w:rsidRPr="00FD2686" w:rsidRDefault="00000000">
            <w:pPr>
              <w:spacing w:after="0"/>
              <w:rPr>
                <w:lang w:val="fr-FR"/>
              </w:rPr>
            </w:pPr>
            <w:r w:rsidRPr="00FD2686">
              <w:rPr>
                <w:sz w:val="17"/>
                <w:lang w:val="fr-FR"/>
              </w:rPr>
              <w:t>Présent côté UI, non persisté côté API</w:t>
            </w:r>
          </w:p>
        </w:tc>
      </w:tr>
      <w:tr w:rsidR="00D10A6C" w:rsidRPr="00FD2686" w14:paraId="73228059" w14:textId="77777777">
        <w:tc>
          <w:tcPr>
            <w:tcW w:w="4680" w:type="dxa"/>
          </w:tcPr>
          <w:p w14:paraId="0B4C68A7" w14:textId="77777777" w:rsidR="00D10A6C" w:rsidRDefault="00000000">
            <w:pPr>
              <w:spacing w:after="0"/>
            </w:pPr>
            <w:proofErr w:type="spellStart"/>
            <w:r>
              <w:rPr>
                <w:sz w:val="17"/>
              </w:rPr>
              <w:t>Historique</w:t>
            </w:r>
            <w:proofErr w:type="spellEnd"/>
            <w:r>
              <w:rPr>
                <w:sz w:val="17"/>
              </w:rPr>
              <w:t xml:space="preserve"> durable / tendances réelles</w:t>
            </w:r>
          </w:p>
        </w:tc>
        <w:tc>
          <w:tcPr>
            <w:tcW w:w="4680" w:type="dxa"/>
          </w:tcPr>
          <w:p w14:paraId="0D578F56" w14:textId="77777777" w:rsidR="00D10A6C" w:rsidRPr="00FD2686" w:rsidRDefault="00000000">
            <w:pPr>
              <w:spacing w:after="0"/>
              <w:rPr>
                <w:lang w:val="fr-FR"/>
              </w:rPr>
            </w:pPr>
            <w:r w:rsidRPr="00FD2686">
              <w:rPr>
                <w:sz w:val="17"/>
                <w:lang w:val="fr-FR"/>
              </w:rPr>
              <w:t>Limité par absence de persistance</w:t>
            </w:r>
          </w:p>
        </w:tc>
      </w:tr>
      <w:tr w:rsidR="00D10A6C" w14:paraId="17D962B9" w14:textId="77777777">
        <w:tc>
          <w:tcPr>
            <w:tcW w:w="4680" w:type="dxa"/>
          </w:tcPr>
          <w:p w14:paraId="0DA2D9AF" w14:textId="77777777" w:rsidR="00D10A6C" w:rsidRDefault="00000000">
            <w:pPr>
              <w:spacing w:after="0"/>
            </w:pPr>
            <w:r>
              <w:rPr>
                <w:sz w:val="17"/>
              </w:rPr>
              <w:t xml:space="preserve">RGPD </w:t>
            </w:r>
            <w:proofErr w:type="spellStart"/>
            <w:r>
              <w:rPr>
                <w:sz w:val="17"/>
              </w:rPr>
              <w:t>complet</w:t>
            </w:r>
            <w:proofErr w:type="spellEnd"/>
          </w:p>
        </w:tc>
        <w:tc>
          <w:tcPr>
            <w:tcW w:w="4680" w:type="dxa"/>
          </w:tcPr>
          <w:p w14:paraId="3B85D216" w14:textId="77777777" w:rsidR="00D10A6C" w:rsidRDefault="00000000">
            <w:pPr>
              <w:spacing w:after="0"/>
            </w:pPr>
            <w:r>
              <w:rPr>
                <w:sz w:val="17"/>
              </w:rPr>
              <w:t>À formaliser</w:t>
            </w:r>
          </w:p>
        </w:tc>
      </w:tr>
    </w:tbl>
    <w:p w14:paraId="09AD06B0" w14:textId="77777777" w:rsidR="00D10A6C" w:rsidRDefault="00D10A6C"/>
    <w:p w14:paraId="4DE6393F" w14:textId="77777777" w:rsidR="00D10A6C" w:rsidRDefault="00000000">
      <w:pPr>
        <w:pStyle w:val="Titre1"/>
      </w:pPr>
      <w:bookmarkStart w:id="8" w:name="_Toc234069923"/>
      <w:r>
        <w:t>4. Utilisateurs, personas et besoins</w:t>
      </w:r>
      <w:bookmarkEnd w:id="8"/>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2865"/>
        <w:gridCol w:w="2865"/>
        <w:gridCol w:w="3630"/>
      </w:tblGrid>
      <w:tr w:rsidR="00D10A6C" w14:paraId="5D65A904" w14:textId="77777777">
        <w:tc>
          <w:tcPr>
            <w:tcW w:w="2300" w:type="dxa"/>
            <w:shd w:val="clear" w:color="auto" w:fill="F2F4F7"/>
            <w:vAlign w:val="center"/>
          </w:tcPr>
          <w:p w14:paraId="142EFF47" w14:textId="77777777" w:rsidR="00D10A6C" w:rsidRDefault="00000000">
            <w:pPr>
              <w:spacing w:after="0"/>
            </w:pPr>
            <w:r>
              <w:rPr>
                <w:b/>
                <w:color w:val="0B2545"/>
                <w:sz w:val="17"/>
              </w:rPr>
              <w:t>Persona</w:t>
            </w:r>
          </w:p>
        </w:tc>
        <w:tc>
          <w:tcPr>
            <w:tcW w:w="3100" w:type="dxa"/>
            <w:shd w:val="clear" w:color="auto" w:fill="F2F4F7"/>
            <w:vAlign w:val="center"/>
          </w:tcPr>
          <w:p w14:paraId="6A041504" w14:textId="77777777" w:rsidR="00D10A6C" w:rsidRDefault="00000000">
            <w:pPr>
              <w:spacing w:after="0"/>
            </w:pPr>
            <w:r>
              <w:rPr>
                <w:b/>
                <w:color w:val="0B2545"/>
                <w:sz w:val="17"/>
              </w:rPr>
              <w:t>Besoin principal</w:t>
            </w:r>
          </w:p>
        </w:tc>
        <w:tc>
          <w:tcPr>
            <w:tcW w:w="3960" w:type="dxa"/>
            <w:shd w:val="clear" w:color="auto" w:fill="F2F4F7"/>
            <w:vAlign w:val="center"/>
          </w:tcPr>
          <w:p w14:paraId="39A72C92" w14:textId="77777777" w:rsidR="00D10A6C" w:rsidRDefault="00000000">
            <w:pPr>
              <w:spacing w:after="0"/>
            </w:pPr>
            <w:r>
              <w:rPr>
                <w:b/>
                <w:color w:val="0B2545"/>
                <w:sz w:val="17"/>
              </w:rPr>
              <w:t>Usage</w:t>
            </w:r>
          </w:p>
        </w:tc>
      </w:tr>
      <w:tr w:rsidR="00D10A6C" w:rsidRPr="00FD2686" w14:paraId="6757801F" w14:textId="77777777">
        <w:tc>
          <w:tcPr>
            <w:tcW w:w="3120" w:type="dxa"/>
          </w:tcPr>
          <w:p w14:paraId="2011DF56" w14:textId="77777777" w:rsidR="00D10A6C" w:rsidRDefault="00000000">
            <w:pPr>
              <w:spacing w:after="0"/>
            </w:pPr>
            <w:r>
              <w:rPr>
                <w:sz w:val="17"/>
              </w:rPr>
              <w:t>Analyste sécurité</w:t>
            </w:r>
          </w:p>
        </w:tc>
        <w:tc>
          <w:tcPr>
            <w:tcW w:w="3120" w:type="dxa"/>
          </w:tcPr>
          <w:p w14:paraId="68B1BAC2" w14:textId="77777777" w:rsidR="00D10A6C" w:rsidRPr="00FD2686" w:rsidRDefault="00000000">
            <w:pPr>
              <w:spacing w:after="0"/>
              <w:rPr>
                <w:lang w:val="fr-FR"/>
              </w:rPr>
            </w:pPr>
            <w:r w:rsidRPr="00FD2686">
              <w:rPr>
                <w:sz w:val="17"/>
                <w:lang w:val="fr-FR"/>
              </w:rPr>
              <w:t>Identifier et qualifier les vulnérabilités</w:t>
            </w:r>
          </w:p>
        </w:tc>
        <w:tc>
          <w:tcPr>
            <w:tcW w:w="3120" w:type="dxa"/>
          </w:tcPr>
          <w:p w14:paraId="0556A07D" w14:textId="77777777" w:rsidR="00D10A6C" w:rsidRPr="00FD2686" w:rsidRDefault="00000000">
            <w:pPr>
              <w:spacing w:after="0"/>
              <w:rPr>
                <w:lang w:val="fr-FR"/>
              </w:rPr>
            </w:pPr>
            <w:r w:rsidRPr="00FD2686">
              <w:rPr>
                <w:sz w:val="17"/>
                <w:lang w:val="fr-FR"/>
              </w:rPr>
              <w:t xml:space="preserve">Lancer audits, analyser </w:t>
            </w:r>
            <w:proofErr w:type="spellStart"/>
            <w:r w:rsidRPr="00FD2686">
              <w:rPr>
                <w:sz w:val="17"/>
                <w:lang w:val="fr-FR"/>
              </w:rPr>
              <w:t>findings</w:t>
            </w:r>
            <w:proofErr w:type="spellEnd"/>
            <w:r w:rsidRPr="00FD2686">
              <w:rPr>
                <w:sz w:val="17"/>
                <w:lang w:val="fr-FR"/>
              </w:rPr>
              <w:t>, rejouer preuves</w:t>
            </w:r>
          </w:p>
        </w:tc>
      </w:tr>
      <w:tr w:rsidR="00D10A6C" w14:paraId="35678F55" w14:textId="77777777">
        <w:tc>
          <w:tcPr>
            <w:tcW w:w="3120" w:type="dxa"/>
          </w:tcPr>
          <w:p w14:paraId="22DB259E" w14:textId="77777777" w:rsidR="00D10A6C" w:rsidRDefault="00000000">
            <w:pPr>
              <w:spacing w:after="0"/>
            </w:pPr>
            <w:proofErr w:type="spellStart"/>
            <w:r>
              <w:rPr>
                <w:sz w:val="17"/>
              </w:rPr>
              <w:t>Développeur</w:t>
            </w:r>
            <w:proofErr w:type="spellEnd"/>
          </w:p>
        </w:tc>
        <w:tc>
          <w:tcPr>
            <w:tcW w:w="3120" w:type="dxa"/>
          </w:tcPr>
          <w:p w14:paraId="4C3ED7A5" w14:textId="77777777" w:rsidR="00D10A6C" w:rsidRPr="00FD2686" w:rsidRDefault="00000000">
            <w:pPr>
              <w:spacing w:after="0"/>
              <w:rPr>
                <w:lang w:val="fr-FR"/>
              </w:rPr>
            </w:pPr>
            <w:r w:rsidRPr="00FD2686">
              <w:rPr>
                <w:sz w:val="17"/>
                <w:lang w:val="fr-FR"/>
              </w:rPr>
              <w:t>Comprendre et corriger les failles</w:t>
            </w:r>
          </w:p>
        </w:tc>
        <w:tc>
          <w:tcPr>
            <w:tcW w:w="3120" w:type="dxa"/>
          </w:tcPr>
          <w:p w14:paraId="21E3A617" w14:textId="77777777" w:rsidR="00D10A6C" w:rsidRDefault="00000000">
            <w:pPr>
              <w:spacing w:after="0"/>
            </w:pPr>
            <w:r>
              <w:rPr>
                <w:sz w:val="17"/>
              </w:rPr>
              <w:t xml:space="preserve">Lire </w:t>
            </w:r>
            <w:proofErr w:type="spellStart"/>
            <w:r>
              <w:rPr>
                <w:sz w:val="17"/>
              </w:rPr>
              <w:t>preuves</w:t>
            </w:r>
            <w:proofErr w:type="spellEnd"/>
            <w:r>
              <w:rPr>
                <w:sz w:val="17"/>
              </w:rPr>
              <w:t xml:space="preserve">, impacts, </w:t>
            </w:r>
            <w:proofErr w:type="spellStart"/>
            <w:r>
              <w:rPr>
                <w:sz w:val="17"/>
              </w:rPr>
              <w:t>remédiations</w:t>
            </w:r>
            <w:proofErr w:type="spellEnd"/>
          </w:p>
        </w:tc>
      </w:tr>
      <w:tr w:rsidR="00D10A6C" w14:paraId="37195304" w14:textId="77777777">
        <w:tc>
          <w:tcPr>
            <w:tcW w:w="3120" w:type="dxa"/>
          </w:tcPr>
          <w:p w14:paraId="60F27496" w14:textId="77777777" w:rsidR="00D10A6C" w:rsidRDefault="00000000">
            <w:pPr>
              <w:spacing w:after="0"/>
            </w:pPr>
            <w:r>
              <w:rPr>
                <w:sz w:val="17"/>
              </w:rPr>
              <w:t>Responsable projet / RSSI</w:t>
            </w:r>
          </w:p>
        </w:tc>
        <w:tc>
          <w:tcPr>
            <w:tcW w:w="3120" w:type="dxa"/>
          </w:tcPr>
          <w:p w14:paraId="506F8DFC" w14:textId="77777777" w:rsidR="00D10A6C" w:rsidRDefault="00000000">
            <w:pPr>
              <w:spacing w:after="0"/>
            </w:pPr>
            <w:r>
              <w:rPr>
                <w:sz w:val="17"/>
              </w:rPr>
              <w:t>Prioriser les risques</w:t>
            </w:r>
          </w:p>
        </w:tc>
        <w:tc>
          <w:tcPr>
            <w:tcW w:w="3120" w:type="dxa"/>
          </w:tcPr>
          <w:p w14:paraId="62A6E12C" w14:textId="77777777" w:rsidR="00D10A6C" w:rsidRDefault="00000000">
            <w:pPr>
              <w:spacing w:after="0"/>
            </w:pPr>
            <w:r>
              <w:rPr>
                <w:sz w:val="17"/>
              </w:rPr>
              <w:t>Consulter scores, rapports, tendances</w:t>
            </w:r>
          </w:p>
        </w:tc>
      </w:tr>
      <w:tr w:rsidR="00D10A6C" w:rsidRPr="00FD2686" w14:paraId="4B10C52F" w14:textId="77777777">
        <w:tc>
          <w:tcPr>
            <w:tcW w:w="3120" w:type="dxa"/>
          </w:tcPr>
          <w:p w14:paraId="619287DC" w14:textId="77777777" w:rsidR="00D10A6C" w:rsidRDefault="00000000">
            <w:pPr>
              <w:spacing w:after="0"/>
            </w:pPr>
            <w:r>
              <w:rPr>
                <w:sz w:val="17"/>
              </w:rPr>
              <w:t>Client / audité</w:t>
            </w:r>
          </w:p>
        </w:tc>
        <w:tc>
          <w:tcPr>
            <w:tcW w:w="3120" w:type="dxa"/>
          </w:tcPr>
          <w:p w14:paraId="4D72E0BB" w14:textId="77777777" w:rsidR="00D10A6C" w:rsidRDefault="00000000">
            <w:pPr>
              <w:spacing w:after="0"/>
            </w:pPr>
            <w:r>
              <w:rPr>
                <w:sz w:val="17"/>
              </w:rPr>
              <w:t>Recevoir une synthèse compréhensible</w:t>
            </w:r>
          </w:p>
        </w:tc>
        <w:tc>
          <w:tcPr>
            <w:tcW w:w="3120" w:type="dxa"/>
          </w:tcPr>
          <w:p w14:paraId="4B244FA8" w14:textId="77777777" w:rsidR="00D10A6C" w:rsidRPr="00FD2686" w:rsidRDefault="00000000">
            <w:pPr>
              <w:spacing w:after="0"/>
              <w:rPr>
                <w:lang w:val="fr-FR"/>
              </w:rPr>
            </w:pPr>
            <w:r w:rsidRPr="00FD2686">
              <w:rPr>
                <w:sz w:val="17"/>
                <w:lang w:val="fr-FR"/>
              </w:rPr>
              <w:t xml:space="preserve">Rapports PDF/JSON, vue </w:t>
            </w:r>
            <w:proofErr w:type="spellStart"/>
            <w:r w:rsidRPr="00FD2686">
              <w:rPr>
                <w:sz w:val="17"/>
                <w:lang w:val="fr-FR"/>
              </w:rPr>
              <w:t>executive</w:t>
            </w:r>
            <w:proofErr w:type="spellEnd"/>
          </w:p>
        </w:tc>
      </w:tr>
      <w:tr w:rsidR="00D10A6C" w14:paraId="2003CF7A" w14:textId="77777777">
        <w:tc>
          <w:tcPr>
            <w:tcW w:w="3120" w:type="dxa"/>
          </w:tcPr>
          <w:p w14:paraId="5D697E27" w14:textId="77777777" w:rsidR="00D10A6C" w:rsidRDefault="00000000">
            <w:pPr>
              <w:spacing w:after="0"/>
            </w:pPr>
            <w:proofErr w:type="spellStart"/>
            <w:r>
              <w:rPr>
                <w:sz w:val="17"/>
              </w:rPr>
              <w:t>Administrateur</w:t>
            </w:r>
            <w:proofErr w:type="spellEnd"/>
            <w:r>
              <w:rPr>
                <w:sz w:val="17"/>
              </w:rPr>
              <w:t xml:space="preserve"> </w:t>
            </w:r>
            <w:proofErr w:type="spellStart"/>
            <w:r>
              <w:rPr>
                <w:sz w:val="17"/>
              </w:rPr>
              <w:t>plateforme</w:t>
            </w:r>
            <w:proofErr w:type="spellEnd"/>
          </w:p>
        </w:tc>
        <w:tc>
          <w:tcPr>
            <w:tcW w:w="3120" w:type="dxa"/>
          </w:tcPr>
          <w:p w14:paraId="33199574" w14:textId="77777777" w:rsidR="00D10A6C" w:rsidRPr="00FD2686" w:rsidRDefault="00000000">
            <w:pPr>
              <w:spacing w:after="0"/>
              <w:rPr>
                <w:lang w:val="fr-FR"/>
              </w:rPr>
            </w:pPr>
            <w:r w:rsidRPr="00FD2686">
              <w:rPr>
                <w:sz w:val="17"/>
                <w:lang w:val="fr-FR"/>
              </w:rPr>
              <w:t>Gérer accès, périmètres et configuration</w:t>
            </w:r>
          </w:p>
        </w:tc>
        <w:tc>
          <w:tcPr>
            <w:tcW w:w="3120" w:type="dxa"/>
          </w:tcPr>
          <w:p w14:paraId="77876392" w14:textId="77777777" w:rsidR="00D10A6C" w:rsidRDefault="00000000">
            <w:pPr>
              <w:spacing w:after="0"/>
            </w:pPr>
            <w:r>
              <w:rPr>
                <w:sz w:val="17"/>
              </w:rPr>
              <w:t xml:space="preserve">À </w:t>
            </w:r>
            <w:proofErr w:type="spellStart"/>
            <w:r>
              <w:rPr>
                <w:sz w:val="17"/>
              </w:rPr>
              <w:t>compléter</w:t>
            </w:r>
            <w:proofErr w:type="spellEnd"/>
          </w:p>
        </w:tc>
      </w:tr>
    </w:tbl>
    <w:p w14:paraId="4D3B437A" w14:textId="77777777" w:rsidR="00D10A6C" w:rsidRDefault="00D10A6C"/>
    <w:p w14:paraId="75987616" w14:textId="77777777" w:rsidR="00D10A6C" w:rsidRDefault="00000000">
      <w:pPr>
        <w:pStyle w:val="Titre2"/>
      </w:pPr>
      <w:bookmarkStart w:id="9" w:name="_Toc234069924"/>
      <w:r>
        <w:t>4.1 Besoins utilisateurs</w:t>
      </w:r>
      <w:bookmarkEnd w:id="9"/>
    </w:p>
    <w:p w14:paraId="74F710DE" w14:textId="77777777" w:rsidR="00D10A6C" w:rsidRPr="00FD2686" w:rsidRDefault="00000000">
      <w:pPr>
        <w:pStyle w:val="Listepuces"/>
        <w:rPr>
          <w:lang w:val="fr-FR"/>
        </w:rPr>
      </w:pPr>
      <w:r w:rsidRPr="00FD2686">
        <w:rPr>
          <w:lang w:val="fr-FR"/>
        </w:rPr>
        <w:t>Lancer un audit à partir d’une URL.</w:t>
      </w:r>
    </w:p>
    <w:p w14:paraId="454EFD9F" w14:textId="77777777" w:rsidR="00D10A6C" w:rsidRPr="00FD2686" w:rsidRDefault="00000000">
      <w:pPr>
        <w:pStyle w:val="Listepuces"/>
        <w:rPr>
          <w:lang w:val="fr-FR"/>
        </w:rPr>
      </w:pPr>
      <w:r w:rsidRPr="00FD2686">
        <w:rPr>
          <w:lang w:val="fr-FR"/>
        </w:rPr>
        <w:t>Suivre l’avancement en temps réel.</w:t>
      </w:r>
    </w:p>
    <w:p w14:paraId="0264A90A" w14:textId="77777777" w:rsidR="00D10A6C" w:rsidRPr="00FD2686" w:rsidRDefault="00000000">
      <w:pPr>
        <w:pStyle w:val="Listepuces"/>
        <w:rPr>
          <w:lang w:val="fr-FR"/>
        </w:rPr>
      </w:pPr>
      <w:r w:rsidRPr="00FD2686">
        <w:rPr>
          <w:lang w:val="fr-FR"/>
        </w:rPr>
        <w:t>Voir les phases exécutées et les événements.</w:t>
      </w:r>
    </w:p>
    <w:p w14:paraId="6AB583CD" w14:textId="77777777" w:rsidR="00D10A6C" w:rsidRPr="00FD2686" w:rsidRDefault="00000000">
      <w:pPr>
        <w:pStyle w:val="Listepuces"/>
        <w:rPr>
          <w:lang w:val="fr-FR"/>
        </w:rPr>
      </w:pPr>
      <w:r w:rsidRPr="00FD2686">
        <w:rPr>
          <w:lang w:val="fr-FR"/>
        </w:rPr>
        <w:lastRenderedPageBreak/>
        <w:t>Filtrer les vulnérabilités par sévérité, statut, recherche et tags.</w:t>
      </w:r>
    </w:p>
    <w:p w14:paraId="508E3EE5" w14:textId="77777777" w:rsidR="00D10A6C" w:rsidRDefault="00000000">
      <w:pPr>
        <w:pStyle w:val="Listepuces"/>
      </w:pPr>
      <w:r>
        <w:t xml:space="preserve">Consulter les </w:t>
      </w:r>
      <w:proofErr w:type="spellStart"/>
      <w:r>
        <w:t>preuves</w:t>
      </w:r>
      <w:proofErr w:type="spellEnd"/>
      <w:r>
        <w:t xml:space="preserve"> techniques.</w:t>
      </w:r>
    </w:p>
    <w:p w14:paraId="7C0FA57D" w14:textId="77777777" w:rsidR="00D10A6C" w:rsidRPr="00FD2686" w:rsidRDefault="00000000">
      <w:pPr>
        <w:pStyle w:val="Listepuces"/>
        <w:rPr>
          <w:lang w:val="fr-FR"/>
        </w:rPr>
      </w:pPr>
      <w:r w:rsidRPr="00FD2686">
        <w:rPr>
          <w:lang w:val="fr-FR"/>
        </w:rPr>
        <w:t xml:space="preserve">Modifier le statut d’un </w:t>
      </w:r>
      <w:proofErr w:type="spellStart"/>
      <w:r w:rsidRPr="00FD2686">
        <w:rPr>
          <w:lang w:val="fr-FR"/>
        </w:rPr>
        <w:t>finding</w:t>
      </w:r>
      <w:proofErr w:type="spellEnd"/>
      <w:r w:rsidRPr="00FD2686">
        <w:rPr>
          <w:lang w:val="fr-FR"/>
        </w:rPr>
        <w:t>.</w:t>
      </w:r>
    </w:p>
    <w:p w14:paraId="7F4CA57E" w14:textId="77777777" w:rsidR="00D10A6C" w:rsidRPr="00FD2686" w:rsidRDefault="00000000">
      <w:pPr>
        <w:pStyle w:val="Listepuces"/>
        <w:rPr>
          <w:lang w:val="fr-FR"/>
        </w:rPr>
      </w:pPr>
      <w:r w:rsidRPr="00FD2686">
        <w:rPr>
          <w:lang w:val="fr-FR"/>
        </w:rPr>
        <w:t>Rejouer une preuve quand cela est possible.</w:t>
      </w:r>
    </w:p>
    <w:p w14:paraId="3A75C0FE" w14:textId="77777777" w:rsidR="00D10A6C" w:rsidRDefault="00000000">
      <w:pPr>
        <w:pStyle w:val="Listepuces"/>
      </w:pPr>
      <w:r>
        <w:t xml:space="preserve">Exporter les </w:t>
      </w:r>
      <w:proofErr w:type="spellStart"/>
      <w:r>
        <w:t>résultats</w:t>
      </w:r>
      <w:proofErr w:type="spellEnd"/>
      <w:r>
        <w:t>.</w:t>
      </w:r>
    </w:p>
    <w:p w14:paraId="5279B19B" w14:textId="77777777" w:rsidR="00D10A6C" w:rsidRDefault="00000000">
      <w:pPr>
        <w:pStyle w:val="Titre1"/>
      </w:pPr>
      <w:bookmarkStart w:id="10" w:name="_Toc234069925"/>
      <w:r>
        <w:t>5. Architecture générale</w:t>
      </w:r>
      <w:bookmarkEnd w:id="10"/>
    </w:p>
    <w:p w14:paraId="219F5F47" w14:textId="77777777" w:rsidR="00D10A6C" w:rsidRPr="00FD2686" w:rsidRDefault="00000000">
      <w:pPr>
        <w:rPr>
          <w:lang w:val="fr-FR"/>
        </w:rPr>
      </w:pPr>
      <w:r w:rsidRPr="00FD2686">
        <w:rPr>
          <w:lang w:val="fr-FR"/>
        </w:rPr>
        <w:t xml:space="preserve">L’architecture sépare l’interface statique, l’API REST, l’orchestrateur d’audit, le stockage mémoire et les modules de scan. Le </w:t>
      </w:r>
      <w:proofErr w:type="spellStart"/>
      <w:r w:rsidRPr="00FD2686">
        <w:rPr>
          <w:lang w:val="fr-FR"/>
        </w:rPr>
        <w:t>runner</w:t>
      </w:r>
      <w:proofErr w:type="spellEnd"/>
      <w:r w:rsidRPr="00FD2686">
        <w:rPr>
          <w:lang w:val="fr-FR"/>
        </w:rPr>
        <w:t xml:space="preserve"> ne communique pas directement avec le </w:t>
      </w:r>
      <w:proofErr w:type="spellStart"/>
      <w:r w:rsidRPr="00FD2686">
        <w:rPr>
          <w:lang w:val="fr-FR"/>
        </w:rPr>
        <w:t>dashboard</w:t>
      </w:r>
      <w:proofErr w:type="spellEnd"/>
      <w:r w:rsidRPr="00FD2686">
        <w:rPr>
          <w:lang w:val="fr-FR"/>
        </w:rPr>
        <w:t xml:space="preserve"> : il écrit dans le store, et le </w:t>
      </w:r>
      <w:proofErr w:type="spellStart"/>
      <w:r w:rsidRPr="00FD2686">
        <w:rPr>
          <w:lang w:val="fr-FR"/>
        </w:rPr>
        <w:t>dashboard</w:t>
      </w:r>
      <w:proofErr w:type="spellEnd"/>
      <w:r w:rsidRPr="00FD2686">
        <w:rPr>
          <w:lang w:val="fr-FR"/>
        </w:rPr>
        <w:t xml:space="preserve"> lit via l’API.</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3871"/>
        <w:gridCol w:w="5489"/>
      </w:tblGrid>
      <w:tr w:rsidR="00D10A6C" w14:paraId="0A0DFC47" w14:textId="77777777">
        <w:tc>
          <w:tcPr>
            <w:tcW w:w="2700" w:type="dxa"/>
            <w:shd w:val="clear" w:color="auto" w:fill="F2F4F7"/>
            <w:vAlign w:val="center"/>
          </w:tcPr>
          <w:p w14:paraId="7A16E3B5" w14:textId="77777777" w:rsidR="00D10A6C" w:rsidRDefault="00000000">
            <w:pPr>
              <w:spacing w:after="0"/>
            </w:pPr>
            <w:proofErr w:type="spellStart"/>
            <w:r>
              <w:rPr>
                <w:b/>
                <w:color w:val="0B2545"/>
                <w:sz w:val="17"/>
              </w:rPr>
              <w:t>Composant</w:t>
            </w:r>
            <w:proofErr w:type="spellEnd"/>
          </w:p>
        </w:tc>
        <w:tc>
          <w:tcPr>
            <w:tcW w:w="6660" w:type="dxa"/>
            <w:shd w:val="clear" w:color="auto" w:fill="F2F4F7"/>
            <w:vAlign w:val="center"/>
          </w:tcPr>
          <w:p w14:paraId="5B2A8A71" w14:textId="77777777" w:rsidR="00D10A6C" w:rsidRDefault="00000000">
            <w:pPr>
              <w:spacing w:after="0"/>
            </w:pPr>
            <w:r>
              <w:rPr>
                <w:b/>
                <w:color w:val="0B2545"/>
                <w:sz w:val="17"/>
              </w:rPr>
              <w:t>Rôle</w:t>
            </w:r>
          </w:p>
        </w:tc>
      </w:tr>
      <w:tr w:rsidR="00D10A6C" w:rsidRPr="00FD2686" w14:paraId="2F09A119" w14:textId="77777777">
        <w:tc>
          <w:tcPr>
            <w:tcW w:w="4680" w:type="dxa"/>
          </w:tcPr>
          <w:p w14:paraId="5593E07F" w14:textId="77777777" w:rsidR="00D10A6C" w:rsidRDefault="00000000">
            <w:pPr>
              <w:spacing w:after="0"/>
            </w:pPr>
            <w:r>
              <w:rPr>
                <w:sz w:val="17"/>
              </w:rPr>
              <w:t>cmd/api/main.go</w:t>
            </w:r>
          </w:p>
        </w:tc>
        <w:tc>
          <w:tcPr>
            <w:tcW w:w="4680" w:type="dxa"/>
          </w:tcPr>
          <w:p w14:paraId="25184486" w14:textId="77777777" w:rsidR="00D10A6C" w:rsidRPr="00FD2686" w:rsidRDefault="00000000">
            <w:pPr>
              <w:spacing w:after="0"/>
              <w:rPr>
                <w:lang w:val="fr-FR"/>
              </w:rPr>
            </w:pPr>
            <w:r w:rsidRPr="00FD2686">
              <w:rPr>
                <w:sz w:val="17"/>
                <w:lang w:val="fr-FR"/>
              </w:rPr>
              <w:t xml:space="preserve">Démarrage serveur, port, </w:t>
            </w:r>
            <w:proofErr w:type="spellStart"/>
            <w:r w:rsidRPr="00FD2686">
              <w:rPr>
                <w:sz w:val="17"/>
                <w:lang w:val="fr-FR"/>
              </w:rPr>
              <w:t>dashboard</w:t>
            </w:r>
            <w:proofErr w:type="spellEnd"/>
            <w:r w:rsidRPr="00FD2686">
              <w:rPr>
                <w:sz w:val="17"/>
                <w:lang w:val="fr-FR"/>
              </w:rPr>
              <w:t xml:space="preserve"> statique</w:t>
            </w:r>
          </w:p>
        </w:tc>
      </w:tr>
      <w:tr w:rsidR="00D10A6C" w14:paraId="394A5C59" w14:textId="77777777">
        <w:tc>
          <w:tcPr>
            <w:tcW w:w="4680" w:type="dxa"/>
          </w:tcPr>
          <w:p w14:paraId="1F75FC73" w14:textId="77777777" w:rsidR="00D10A6C" w:rsidRDefault="00000000">
            <w:pPr>
              <w:spacing w:after="0"/>
            </w:pPr>
            <w:r>
              <w:rPr>
                <w:sz w:val="17"/>
              </w:rPr>
              <w:t>internal/</w:t>
            </w:r>
            <w:proofErr w:type="spellStart"/>
            <w:r>
              <w:rPr>
                <w:sz w:val="17"/>
              </w:rPr>
              <w:t>api</w:t>
            </w:r>
            <w:proofErr w:type="spellEnd"/>
          </w:p>
        </w:tc>
        <w:tc>
          <w:tcPr>
            <w:tcW w:w="4680" w:type="dxa"/>
          </w:tcPr>
          <w:p w14:paraId="0C627C61" w14:textId="77777777" w:rsidR="00D10A6C" w:rsidRDefault="00000000">
            <w:pPr>
              <w:spacing w:after="0"/>
            </w:pPr>
            <w:r>
              <w:rPr>
                <w:sz w:val="17"/>
              </w:rPr>
              <w:t>Routes HTTP et handlers</w:t>
            </w:r>
          </w:p>
        </w:tc>
      </w:tr>
      <w:tr w:rsidR="00D10A6C" w14:paraId="605EB45F" w14:textId="77777777">
        <w:tc>
          <w:tcPr>
            <w:tcW w:w="4680" w:type="dxa"/>
          </w:tcPr>
          <w:p w14:paraId="74C58444" w14:textId="77777777" w:rsidR="00D10A6C" w:rsidRDefault="00000000">
            <w:pPr>
              <w:spacing w:after="0"/>
            </w:pPr>
            <w:r>
              <w:rPr>
                <w:sz w:val="17"/>
              </w:rPr>
              <w:t>internal/audit</w:t>
            </w:r>
          </w:p>
        </w:tc>
        <w:tc>
          <w:tcPr>
            <w:tcW w:w="4680" w:type="dxa"/>
          </w:tcPr>
          <w:p w14:paraId="58701EE9" w14:textId="77777777" w:rsidR="00D10A6C" w:rsidRDefault="00000000">
            <w:pPr>
              <w:spacing w:after="0"/>
            </w:pPr>
            <w:r>
              <w:rPr>
                <w:sz w:val="17"/>
              </w:rPr>
              <w:t>Orchestration asynchrone du pipeline</w:t>
            </w:r>
          </w:p>
        </w:tc>
      </w:tr>
      <w:tr w:rsidR="00D10A6C" w14:paraId="34C4CACA" w14:textId="77777777">
        <w:tc>
          <w:tcPr>
            <w:tcW w:w="4680" w:type="dxa"/>
          </w:tcPr>
          <w:p w14:paraId="2C3A97A6" w14:textId="77777777" w:rsidR="00D10A6C" w:rsidRDefault="00000000">
            <w:pPr>
              <w:spacing w:after="0"/>
            </w:pPr>
            <w:r>
              <w:rPr>
                <w:sz w:val="17"/>
              </w:rPr>
              <w:t>internal/storage</w:t>
            </w:r>
          </w:p>
        </w:tc>
        <w:tc>
          <w:tcPr>
            <w:tcW w:w="4680" w:type="dxa"/>
          </w:tcPr>
          <w:p w14:paraId="5ED88DCD" w14:textId="77777777" w:rsidR="00D10A6C" w:rsidRDefault="00000000">
            <w:pPr>
              <w:spacing w:after="0"/>
            </w:pPr>
            <w:r>
              <w:rPr>
                <w:sz w:val="17"/>
              </w:rPr>
              <w:t>Store mémoire thread-safe</w:t>
            </w:r>
          </w:p>
        </w:tc>
      </w:tr>
      <w:tr w:rsidR="00D10A6C" w14:paraId="58B582E4" w14:textId="77777777">
        <w:tc>
          <w:tcPr>
            <w:tcW w:w="4680" w:type="dxa"/>
          </w:tcPr>
          <w:p w14:paraId="7CA46EA3" w14:textId="77777777" w:rsidR="00D10A6C" w:rsidRDefault="00000000">
            <w:pPr>
              <w:spacing w:after="0"/>
            </w:pPr>
            <w:r>
              <w:rPr>
                <w:sz w:val="17"/>
              </w:rPr>
              <w:t>internal/httpx</w:t>
            </w:r>
          </w:p>
        </w:tc>
        <w:tc>
          <w:tcPr>
            <w:tcW w:w="4680" w:type="dxa"/>
          </w:tcPr>
          <w:p w14:paraId="4B355974" w14:textId="77777777" w:rsidR="00D10A6C" w:rsidRDefault="00000000">
            <w:pPr>
              <w:spacing w:after="0"/>
            </w:pPr>
            <w:r>
              <w:rPr>
                <w:sz w:val="17"/>
              </w:rPr>
              <w:t>Client HTTP avec scope, headers, auth, rate limit</w:t>
            </w:r>
          </w:p>
        </w:tc>
      </w:tr>
      <w:tr w:rsidR="00D10A6C" w:rsidRPr="00FD2686" w14:paraId="41D34262" w14:textId="77777777">
        <w:tc>
          <w:tcPr>
            <w:tcW w:w="4680" w:type="dxa"/>
          </w:tcPr>
          <w:p w14:paraId="466B572B" w14:textId="77777777" w:rsidR="00D10A6C" w:rsidRDefault="00000000">
            <w:pPr>
              <w:spacing w:after="0"/>
            </w:pPr>
            <w:r>
              <w:rPr>
                <w:sz w:val="17"/>
              </w:rPr>
              <w:t>internal/recon</w:t>
            </w:r>
          </w:p>
        </w:tc>
        <w:tc>
          <w:tcPr>
            <w:tcW w:w="4680" w:type="dxa"/>
          </w:tcPr>
          <w:p w14:paraId="1EFBED81" w14:textId="77777777" w:rsidR="00D10A6C" w:rsidRPr="00FD2686" w:rsidRDefault="00000000">
            <w:pPr>
              <w:spacing w:after="0"/>
              <w:rPr>
                <w:lang w:val="fr-FR"/>
              </w:rPr>
            </w:pPr>
            <w:r w:rsidRPr="00FD2686">
              <w:rPr>
                <w:sz w:val="17"/>
                <w:lang w:val="fr-FR"/>
              </w:rPr>
              <w:t>Pre-check et reconnaissance HTTP</w:t>
            </w:r>
          </w:p>
        </w:tc>
      </w:tr>
      <w:tr w:rsidR="00D10A6C" w14:paraId="4E8403B8" w14:textId="77777777">
        <w:tc>
          <w:tcPr>
            <w:tcW w:w="4680" w:type="dxa"/>
          </w:tcPr>
          <w:p w14:paraId="60A67F3E" w14:textId="77777777" w:rsidR="00D10A6C" w:rsidRDefault="00000000">
            <w:pPr>
              <w:spacing w:after="0"/>
            </w:pPr>
            <w:r>
              <w:rPr>
                <w:sz w:val="17"/>
              </w:rPr>
              <w:t>internal/network</w:t>
            </w:r>
          </w:p>
        </w:tc>
        <w:tc>
          <w:tcPr>
            <w:tcW w:w="4680" w:type="dxa"/>
          </w:tcPr>
          <w:p w14:paraId="6E6C5EF6" w14:textId="77777777" w:rsidR="00D10A6C" w:rsidRDefault="00000000">
            <w:pPr>
              <w:spacing w:after="0"/>
            </w:pPr>
            <w:r>
              <w:rPr>
                <w:sz w:val="17"/>
              </w:rPr>
              <w:t>DNS, ports TCP, TLS</w:t>
            </w:r>
          </w:p>
        </w:tc>
      </w:tr>
      <w:tr w:rsidR="00D10A6C" w:rsidRPr="00FD2686" w14:paraId="3FC067C0" w14:textId="77777777">
        <w:tc>
          <w:tcPr>
            <w:tcW w:w="4680" w:type="dxa"/>
          </w:tcPr>
          <w:p w14:paraId="398F8987" w14:textId="77777777" w:rsidR="00D10A6C" w:rsidRDefault="00000000">
            <w:pPr>
              <w:spacing w:after="0"/>
            </w:pPr>
            <w:r>
              <w:rPr>
                <w:sz w:val="17"/>
              </w:rPr>
              <w:t>internal/crawler</w:t>
            </w:r>
          </w:p>
        </w:tc>
        <w:tc>
          <w:tcPr>
            <w:tcW w:w="4680" w:type="dxa"/>
          </w:tcPr>
          <w:p w14:paraId="529BD828" w14:textId="77777777" w:rsidR="00D10A6C" w:rsidRPr="00FD2686" w:rsidRDefault="00000000">
            <w:pPr>
              <w:spacing w:after="0"/>
              <w:rPr>
                <w:lang w:val="fr-FR"/>
              </w:rPr>
            </w:pPr>
            <w:r w:rsidRPr="00FD2686">
              <w:rPr>
                <w:sz w:val="17"/>
                <w:lang w:val="fr-FR"/>
              </w:rPr>
              <w:t>Crawl BFS, liens, formulaires, routes JS</w:t>
            </w:r>
          </w:p>
        </w:tc>
      </w:tr>
      <w:tr w:rsidR="00D10A6C" w14:paraId="0B07C4B9" w14:textId="77777777">
        <w:tc>
          <w:tcPr>
            <w:tcW w:w="4680" w:type="dxa"/>
          </w:tcPr>
          <w:p w14:paraId="5358F5D5" w14:textId="77777777" w:rsidR="00D10A6C" w:rsidRDefault="00000000">
            <w:pPr>
              <w:spacing w:after="0"/>
            </w:pPr>
            <w:r>
              <w:rPr>
                <w:sz w:val="17"/>
              </w:rPr>
              <w:t>internal/fingerprint</w:t>
            </w:r>
          </w:p>
        </w:tc>
        <w:tc>
          <w:tcPr>
            <w:tcW w:w="4680" w:type="dxa"/>
          </w:tcPr>
          <w:p w14:paraId="16DBD85A" w14:textId="77777777" w:rsidR="00D10A6C" w:rsidRDefault="00000000">
            <w:pPr>
              <w:spacing w:after="0"/>
            </w:pPr>
            <w:r>
              <w:rPr>
                <w:sz w:val="17"/>
              </w:rPr>
              <w:t>Détection stack, framework, auth</w:t>
            </w:r>
          </w:p>
        </w:tc>
      </w:tr>
      <w:tr w:rsidR="00D10A6C" w14:paraId="1D8D41B7" w14:textId="77777777">
        <w:tc>
          <w:tcPr>
            <w:tcW w:w="4680" w:type="dxa"/>
          </w:tcPr>
          <w:p w14:paraId="4412A062" w14:textId="77777777" w:rsidR="00D10A6C" w:rsidRDefault="00000000">
            <w:pPr>
              <w:spacing w:after="0"/>
            </w:pPr>
            <w:r>
              <w:rPr>
                <w:sz w:val="17"/>
              </w:rPr>
              <w:t>internal/scanner</w:t>
            </w:r>
          </w:p>
        </w:tc>
        <w:tc>
          <w:tcPr>
            <w:tcW w:w="4680" w:type="dxa"/>
          </w:tcPr>
          <w:p w14:paraId="199FABC4" w14:textId="77777777" w:rsidR="00D10A6C" w:rsidRDefault="00000000">
            <w:pPr>
              <w:spacing w:after="0"/>
            </w:pPr>
            <w:r>
              <w:rPr>
                <w:sz w:val="17"/>
              </w:rPr>
              <w:t>Engine, matchers, modules de scan, replay</w:t>
            </w:r>
          </w:p>
        </w:tc>
      </w:tr>
      <w:tr w:rsidR="00D10A6C" w14:paraId="14F42F65" w14:textId="77777777">
        <w:tc>
          <w:tcPr>
            <w:tcW w:w="4680" w:type="dxa"/>
          </w:tcPr>
          <w:p w14:paraId="4F1ED635" w14:textId="77777777" w:rsidR="00D10A6C" w:rsidRDefault="00000000">
            <w:pPr>
              <w:spacing w:after="0"/>
            </w:pPr>
            <w:r>
              <w:rPr>
                <w:sz w:val="17"/>
              </w:rPr>
              <w:t>internal/report</w:t>
            </w:r>
          </w:p>
        </w:tc>
        <w:tc>
          <w:tcPr>
            <w:tcW w:w="4680" w:type="dxa"/>
          </w:tcPr>
          <w:p w14:paraId="6D0C8917" w14:textId="77777777" w:rsidR="00D10A6C" w:rsidRDefault="00000000">
            <w:pPr>
              <w:spacing w:after="0"/>
            </w:pPr>
            <w:r>
              <w:rPr>
                <w:sz w:val="17"/>
              </w:rPr>
              <w:t>Scoring et rapport JSON</w:t>
            </w:r>
          </w:p>
        </w:tc>
      </w:tr>
      <w:tr w:rsidR="00D10A6C" w14:paraId="7E45B738" w14:textId="77777777">
        <w:tc>
          <w:tcPr>
            <w:tcW w:w="4680" w:type="dxa"/>
          </w:tcPr>
          <w:p w14:paraId="76CAE8DD" w14:textId="77777777" w:rsidR="00D10A6C" w:rsidRDefault="00000000">
            <w:pPr>
              <w:spacing w:after="0"/>
            </w:pPr>
            <w:r>
              <w:rPr>
                <w:sz w:val="17"/>
              </w:rPr>
              <w:t>web/dashboard</w:t>
            </w:r>
          </w:p>
        </w:tc>
        <w:tc>
          <w:tcPr>
            <w:tcW w:w="4680" w:type="dxa"/>
          </w:tcPr>
          <w:p w14:paraId="615468CF" w14:textId="77777777" w:rsidR="00D10A6C" w:rsidRDefault="00000000">
            <w:pPr>
              <w:spacing w:after="0"/>
            </w:pPr>
            <w:r>
              <w:rPr>
                <w:sz w:val="17"/>
              </w:rPr>
              <w:t>Interface web statique</w:t>
            </w:r>
          </w:p>
        </w:tc>
      </w:tr>
    </w:tbl>
    <w:p w14:paraId="5392E05F" w14:textId="77777777" w:rsidR="00D10A6C" w:rsidRDefault="00D10A6C"/>
    <w:p w14:paraId="44B66E42" w14:textId="77777777" w:rsidR="00D10A6C" w:rsidRDefault="00000000">
      <w:pPr>
        <w:pStyle w:val="Titre1"/>
      </w:pPr>
      <w:bookmarkStart w:id="11" w:name="_Toc234069926"/>
      <w:r>
        <w:t>6. Technologies</w:t>
      </w:r>
      <w:bookmarkEnd w:id="11"/>
    </w:p>
    <w:p w14:paraId="25B0BA56" w14:textId="77777777" w:rsidR="00D10A6C" w:rsidRDefault="00000000">
      <w:pPr>
        <w:pStyle w:val="Titre2"/>
      </w:pPr>
      <w:bookmarkStart w:id="12" w:name="_Toc234069927"/>
      <w:r>
        <w:t>6.1 Technologies actuelles</w:t>
      </w:r>
      <w:bookmarkEnd w:id="12"/>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3838"/>
        <w:gridCol w:w="5522"/>
      </w:tblGrid>
      <w:tr w:rsidR="00D10A6C" w14:paraId="3F4E4853" w14:textId="77777777">
        <w:tc>
          <w:tcPr>
            <w:tcW w:w="2600" w:type="dxa"/>
            <w:shd w:val="clear" w:color="auto" w:fill="F2F4F7"/>
            <w:vAlign w:val="center"/>
          </w:tcPr>
          <w:p w14:paraId="07E93F5A" w14:textId="77777777" w:rsidR="00D10A6C" w:rsidRDefault="00000000">
            <w:pPr>
              <w:spacing w:after="0"/>
            </w:pPr>
            <w:r>
              <w:rPr>
                <w:b/>
                <w:color w:val="0B2545"/>
                <w:sz w:val="17"/>
              </w:rPr>
              <w:t>Couche</w:t>
            </w:r>
          </w:p>
        </w:tc>
        <w:tc>
          <w:tcPr>
            <w:tcW w:w="6760" w:type="dxa"/>
            <w:shd w:val="clear" w:color="auto" w:fill="F2F4F7"/>
            <w:vAlign w:val="center"/>
          </w:tcPr>
          <w:p w14:paraId="1A300576" w14:textId="77777777" w:rsidR="00D10A6C" w:rsidRDefault="00000000">
            <w:pPr>
              <w:spacing w:after="0"/>
            </w:pPr>
            <w:r>
              <w:rPr>
                <w:b/>
                <w:color w:val="0B2545"/>
                <w:sz w:val="17"/>
              </w:rPr>
              <w:t>Technologie</w:t>
            </w:r>
          </w:p>
        </w:tc>
      </w:tr>
      <w:tr w:rsidR="00D10A6C" w14:paraId="37D0B518" w14:textId="77777777">
        <w:tc>
          <w:tcPr>
            <w:tcW w:w="4680" w:type="dxa"/>
          </w:tcPr>
          <w:p w14:paraId="3939646E" w14:textId="77777777" w:rsidR="00D10A6C" w:rsidRDefault="00000000">
            <w:pPr>
              <w:spacing w:after="0"/>
            </w:pPr>
            <w:r>
              <w:rPr>
                <w:sz w:val="17"/>
              </w:rPr>
              <w:t>Backend</w:t>
            </w:r>
          </w:p>
        </w:tc>
        <w:tc>
          <w:tcPr>
            <w:tcW w:w="4680" w:type="dxa"/>
          </w:tcPr>
          <w:p w14:paraId="69CEA65A" w14:textId="77777777" w:rsidR="00D10A6C" w:rsidRDefault="00000000">
            <w:pPr>
              <w:spacing w:after="0"/>
            </w:pPr>
            <w:r>
              <w:rPr>
                <w:sz w:val="17"/>
              </w:rPr>
              <w:t>Go 1.22</w:t>
            </w:r>
          </w:p>
        </w:tc>
      </w:tr>
      <w:tr w:rsidR="00D10A6C" w14:paraId="4F97B716" w14:textId="77777777">
        <w:tc>
          <w:tcPr>
            <w:tcW w:w="4680" w:type="dxa"/>
          </w:tcPr>
          <w:p w14:paraId="5CC030DC" w14:textId="77777777" w:rsidR="00D10A6C" w:rsidRDefault="00000000">
            <w:pPr>
              <w:spacing w:after="0"/>
            </w:pPr>
            <w:r>
              <w:rPr>
                <w:sz w:val="17"/>
              </w:rPr>
              <w:t>Routing</w:t>
            </w:r>
          </w:p>
        </w:tc>
        <w:tc>
          <w:tcPr>
            <w:tcW w:w="4680" w:type="dxa"/>
          </w:tcPr>
          <w:p w14:paraId="541F4B47" w14:textId="77777777" w:rsidR="00D10A6C" w:rsidRDefault="00000000">
            <w:pPr>
              <w:spacing w:after="0"/>
            </w:pPr>
            <w:r>
              <w:rPr>
                <w:sz w:val="17"/>
              </w:rPr>
              <w:t>github.com/go-chi/chi/v5</w:t>
            </w:r>
          </w:p>
        </w:tc>
      </w:tr>
      <w:tr w:rsidR="00D10A6C" w14:paraId="0CF94BC3" w14:textId="77777777">
        <w:tc>
          <w:tcPr>
            <w:tcW w:w="4680" w:type="dxa"/>
          </w:tcPr>
          <w:p w14:paraId="0A57AE19" w14:textId="77777777" w:rsidR="00D10A6C" w:rsidRDefault="00000000">
            <w:pPr>
              <w:spacing w:after="0"/>
            </w:pPr>
            <w:r>
              <w:rPr>
                <w:sz w:val="17"/>
              </w:rPr>
              <w:t>CORS</w:t>
            </w:r>
          </w:p>
        </w:tc>
        <w:tc>
          <w:tcPr>
            <w:tcW w:w="4680" w:type="dxa"/>
          </w:tcPr>
          <w:p w14:paraId="60BEA629" w14:textId="77777777" w:rsidR="00D10A6C" w:rsidRDefault="00000000">
            <w:pPr>
              <w:spacing w:after="0"/>
            </w:pPr>
            <w:r>
              <w:rPr>
                <w:sz w:val="17"/>
              </w:rPr>
              <w:t>github.com/go-chi/cors</w:t>
            </w:r>
          </w:p>
        </w:tc>
      </w:tr>
      <w:tr w:rsidR="00D10A6C" w14:paraId="3F1288A3" w14:textId="77777777">
        <w:tc>
          <w:tcPr>
            <w:tcW w:w="4680" w:type="dxa"/>
          </w:tcPr>
          <w:p w14:paraId="52DC3BA6" w14:textId="77777777" w:rsidR="00D10A6C" w:rsidRDefault="00000000">
            <w:pPr>
              <w:spacing w:after="0"/>
            </w:pPr>
            <w:r>
              <w:rPr>
                <w:sz w:val="17"/>
              </w:rPr>
              <w:t>UUID</w:t>
            </w:r>
          </w:p>
        </w:tc>
        <w:tc>
          <w:tcPr>
            <w:tcW w:w="4680" w:type="dxa"/>
          </w:tcPr>
          <w:p w14:paraId="65E937E7" w14:textId="77777777" w:rsidR="00D10A6C" w:rsidRDefault="00000000">
            <w:pPr>
              <w:spacing w:after="0"/>
            </w:pPr>
            <w:r>
              <w:rPr>
                <w:sz w:val="17"/>
              </w:rPr>
              <w:t>github.com/google/uuid</w:t>
            </w:r>
          </w:p>
        </w:tc>
      </w:tr>
      <w:tr w:rsidR="00D10A6C" w14:paraId="6C228498" w14:textId="77777777">
        <w:tc>
          <w:tcPr>
            <w:tcW w:w="4680" w:type="dxa"/>
          </w:tcPr>
          <w:p w14:paraId="4510A863" w14:textId="77777777" w:rsidR="00D10A6C" w:rsidRDefault="00000000">
            <w:pPr>
              <w:spacing w:after="0"/>
            </w:pPr>
            <w:r>
              <w:rPr>
                <w:sz w:val="17"/>
              </w:rPr>
              <w:t>Parsing HTML</w:t>
            </w:r>
          </w:p>
        </w:tc>
        <w:tc>
          <w:tcPr>
            <w:tcW w:w="4680" w:type="dxa"/>
          </w:tcPr>
          <w:p w14:paraId="2B18A945" w14:textId="77777777" w:rsidR="00D10A6C" w:rsidRDefault="00000000">
            <w:pPr>
              <w:spacing w:after="0"/>
            </w:pPr>
            <w:r>
              <w:rPr>
                <w:sz w:val="17"/>
              </w:rPr>
              <w:t>golang.org/x/net/html</w:t>
            </w:r>
          </w:p>
        </w:tc>
      </w:tr>
      <w:tr w:rsidR="00D10A6C" w14:paraId="6C55EA2A" w14:textId="77777777">
        <w:tc>
          <w:tcPr>
            <w:tcW w:w="4680" w:type="dxa"/>
          </w:tcPr>
          <w:p w14:paraId="0345B4D5" w14:textId="77777777" w:rsidR="00D10A6C" w:rsidRDefault="00000000">
            <w:pPr>
              <w:spacing w:after="0"/>
            </w:pPr>
            <w:r>
              <w:rPr>
                <w:sz w:val="17"/>
              </w:rPr>
              <w:lastRenderedPageBreak/>
              <w:t>Frontend</w:t>
            </w:r>
          </w:p>
        </w:tc>
        <w:tc>
          <w:tcPr>
            <w:tcW w:w="4680" w:type="dxa"/>
          </w:tcPr>
          <w:p w14:paraId="2436FB5D" w14:textId="77777777" w:rsidR="00D10A6C" w:rsidRDefault="00000000">
            <w:pPr>
              <w:spacing w:after="0"/>
            </w:pPr>
            <w:r>
              <w:rPr>
                <w:sz w:val="17"/>
              </w:rPr>
              <w:t>HTML, CSS, JavaScript vanilla</w:t>
            </w:r>
          </w:p>
        </w:tc>
      </w:tr>
      <w:tr w:rsidR="00D10A6C" w14:paraId="4BE09C06" w14:textId="77777777">
        <w:tc>
          <w:tcPr>
            <w:tcW w:w="4680" w:type="dxa"/>
          </w:tcPr>
          <w:p w14:paraId="370533C3" w14:textId="77777777" w:rsidR="00D10A6C" w:rsidRDefault="00000000">
            <w:pPr>
              <w:spacing w:after="0"/>
            </w:pPr>
            <w:r>
              <w:rPr>
                <w:sz w:val="17"/>
              </w:rPr>
              <w:t>Stockage</w:t>
            </w:r>
          </w:p>
        </w:tc>
        <w:tc>
          <w:tcPr>
            <w:tcW w:w="4680" w:type="dxa"/>
          </w:tcPr>
          <w:p w14:paraId="5D9F85E5" w14:textId="77777777" w:rsidR="00D10A6C" w:rsidRDefault="00000000">
            <w:pPr>
              <w:spacing w:after="0"/>
            </w:pPr>
            <w:r>
              <w:rPr>
                <w:sz w:val="17"/>
              </w:rPr>
              <w:t>Mémoire locale Go</w:t>
            </w:r>
          </w:p>
        </w:tc>
      </w:tr>
      <w:tr w:rsidR="00D10A6C" w14:paraId="4D57AE57" w14:textId="77777777">
        <w:tc>
          <w:tcPr>
            <w:tcW w:w="4680" w:type="dxa"/>
          </w:tcPr>
          <w:p w14:paraId="02CE795C" w14:textId="77777777" w:rsidR="00D10A6C" w:rsidRDefault="00000000">
            <w:pPr>
              <w:spacing w:after="0"/>
            </w:pPr>
            <w:r>
              <w:rPr>
                <w:sz w:val="17"/>
              </w:rPr>
              <w:t>Tests</w:t>
            </w:r>
          </w:p>
        </w:tc>
        <w:tc>
          <w:tcPr>
            <w:tcW w:w="4680" w:type="dxa"/>
          </w:tcPr>
          <w:p w14:paraId="46127678" w14:textId="77777777" w:rsidR="00D10A6C" w:rsidRDefault="00000000">
            <w:pPr>
              <w:spacing w:after="0"/>
            </w:pPr>
            <w:r>
              <w:rPr>
                <w:sz w:val="17"/>
              </w:rPr>
              <w:t>Go test, Node test runner</w:t>
            </w:r>
          </w:p>
        </w:tc>
      </w:tr>
    </w:tbl>
    <w:p w14:paraId="37C81ACB" w14:textId="77777777" w:rsidR="00D10A6C" w:rsidRDefault="00D10A6C"/>
    <w:p w14:paraId="12B8B9C3" w14:textId="77777777" w:rsidR="00D10A6C" w:rsidRDefault="00000000">
      <w:pPr>
        <w:pStyle w:val="Titre2"/>
      </w:pPr>
      <w:bookmarkStart w:id="13" w:name="_Toc234069928"/>
      <w:r>
        <w:t>6.2 Technologies recommandées</w:t>
      </w:r>
      <w:bookmarkEnd w:id="13"/>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3838"/>
        <w:gridCol w:w="5522"/>
      </w:tblGrid>
      <w:tr w:rsidR="00D10A6C" w14:paraId="3B7D1769" w14:textId="77777777">
        <w:tc>
          <w:tcPr>
            <w:tcW w:w="2600" w:type="dxa"/>
            <w:shd w:val="clear" w:color="auto" w:fill="F2F4F7"/>
            <w:vAlign w:val="center"/>
          </w:tcPr>
          <w:p w14:paraId="53BB236A" w14:textId="77777777" w:rsidR="00D10A6C" w:rsidRDefault="00000000">
            <w:pPr>
              <w:spacing w:after="0"/>
            </w:pPr>
            <w:r>
              <w:rPr>
                <w:b/>
                <w:color w:val="0B2545"/>
                <w:sz w:val="17"/>
              </w:rPr>
              <w:t>Besoin</w:t>
            </w:r>
          </w:p>
        </w:tc>
        <w:tc>
          <w:tcPr>
            <w:tcW w:w="6760" w:type="dxa"/>
            <w:shd w:val="clear" w:color="auto" w:fill="F2F4F7"/>
            <w:vAlign w:val="center"/>
          </w:tcPr>
          <w:p w14:paraId="4D4A6E7A" w14:textId="77777777" w:rsidR="00D10A6C" w:rsidRDefault="00000000">
            <w:pPr>
              <w:spacing w:after="0"/>
            </w:pPr>
            <w:r>
              <w:rPr>
                <w:b/>
                <w:color w:val="0B2545"/>
                <w:sz w:val="17"/>
              </w:rPr>
              <w:t>Recommandation</w:t>
            </w:r>
          </w:p>
        </w:tc>
      </w:tr>
      <w:tr w:rsidR="00D10A6C" w14:paraId="6F4E9A5F" w14:textId="77777777">
        <w:tc>
          <w:tcPr>
            <w:tcW w:w="4680" w:type="dxa"/>
          </w:tcPr>
          <w:p w14:paraId="48F7EFDC" w14:textId="77777777" w:rsidR="00D10A6C" w:rsidRDefault="00000000">
            <w:pPr>
              <w:spacing w:after="0"/>
            </w:pPr>
            <w:r>
              <w:rPr>
                <w:sz w:val="17"/>
              </w:rPr>
              <w:t>Persistance</w:t>
            </w:r>
          </w:p>
        </w:tc>
        <w:tc>
          <w:tcPr>
            <w:tcW w:w="4680" w:type="dxa"/>
          </w:tcPr>
          <w:p w14:paraId="6AB9A728" w14:textId="77777777" w:rsidR="00D10A6C" w:rsidRDefault="00000000">
            <w:pPr>
              <w:spacing w:after="0"/>
            </w:pPr>
            <w:r>
              <w:rPr>
                <w:sz w:val="17"/>
              </w:rPr>
              <w:t>PostgreSQL</w:t>
            </w:r>
          </w:p>
        </w:tc>
      </w:tr>
      <w:tr w:rsidR="00D10A6C" w14:paraId="092C1294" w14:textId="77777777">
        <w:tc>
          <w:tcPr>
            <w:tcW w:w="4680" w:type="dxa"/>
          </w:tcPr>
          <w:p w14:paraId="35851D7B" w14:textId="77777777" w:rsidR="00D10A6C" w:rsidRDefault="00000000">
            <w:pPr>
              <w:spacing w:after="0"/>
            </w:pPr>
            <w:r>
              <w:rPr>
                <w:sz w:val="17"/>
              </w:rPr>
              <w:t>File d’exécution</w:t>
            </w:r>
          </w:p>
        </w:tc>
        <w:tc>
          <w:tcPr>
            <w:tcW w:w="4680" w:type="dxa"/>
          </w:tcPr>
          <w:p w14:paraId="4EC8D1F9" w14:textId="77777777" w:rsidR="00D10A6C" w:rsidRDefault="00000000">
            <w:pPr>
              <w:spacing w:after="0"/>
            </w:pPr>
            <w:r>
              <w:rPr>
                <w:sz w:val="17"/>
              </w:rPr>
              <w:t>Redis ou queue Go</w:t>
            </w:r>
          </w:p>
        </w:tc>
      </w:tr>
      <w:tr w:rsidR="00D10A6C" w14:paraId="6A195375" w14:textId="77777777">
        <w:tc>
          <w:tcPr>
            <w:tcW w:w="4680" w:type="dxa"/>
          </w:tcPr>
          <w:p w14:paraId="7AD1786D" w14:textId="77777777" w:rsidR="00D10A6C" w:rsidRDefault="00000000">
            <w:pPr>
              <w:spacing w:after="0"/>
            </w:pPr>
            <w:r>
              <w:rPr>
                <w:sz w:val="17"/>
              </w:rPr>
              <w:t>Authentification</w:t>
            </w:r>
          </w:p>
        </w:tc>
        <w:tc>
          <w:tcPr>
            <w:tcW w:w="4680" w:type="dxa"/>
          </w:tcPr>
          <w:p w14:paraId="5105E46F" w14:textId="77777777" w:rsidR="00D10A6C" w:rsidRDefault="00000000">
            <w:pPr>
              <w:spacing w:after="0"/>
            </w:pPr>
            <w:r>
              <w:rPr>
                <w:sz w:val="17"/>
              </w:rPr>
              <w:t>OIDC / OAuth2 / JWT</w:t>
            </w:r>
          </w:p>
        </w:tc>
      </w:tr>
      <w:tr w:rsidR="00D10A6C" w14:paraId="4B086558" w14:textId="77777777">
        <w:tc>
          <w:tcPr>
            <w:tcW w:w="4680" w:type="dxa"/>
          </w:tcPr>
          <w:p w14:paraId="68A3A73D" w14:textId="77777777" w:rsidR="00D10A6C" w:rsidRDefault="00000000">
            <w:pPr>
              <w:spacing w:after="0"/>
            </w:pPr>
            <w:r>
              <w:rPr>
                <w:sz w:val="17"/>
              </w:rPr>
              <w:t>Documentation API</w:t>
            </w:r>
          </w:p>
        </w:tc>
        <w:tc>
          <w:tcPr>
            <w:tcW w:w="4680" w:type="dxa"/>
          </w:tcPr>
          <w:p w14:paraId="6953B30A" w14:textId="77777777" w:rsidR="00D10A6C" w:rsidRDefault="00000000">
            <w:pPr>
              <w:spacing w:after="0"/>
            </w:pPr>
            <w:r>
              <w:rPr>
                <w:sz w:val="17"/>
              </w:rPr>
              <w:t>OpenAPI 3</w:t>
            </w:r>
          </w:p>
        </w:tc>
      </w:tr>
      <w:tr w:rsidR="00D10A6C" w14:paraId="5ED10324" w14:textId="77777777">
        <w:tc>
          <w:tcPr>
            <w:tcW w:w="4680" w:type="dxa"/>
          </w:tcPr>
          <w:p w14:paraId="1C24AB3A" w14:textId="77777777" w:rsidR="00D10A6C" w:rsidRDefault="00000000">
            <w:pPr>
              <w:spacing w:after="0"/>
            </w:pPr>
            <w:r>
              <w:rPr>
                <w:sz w:val="17"/>
              </w:rPr>
              <w:t>Déploiement</w:t>
            </w:r>
          </w:p>
        </w:tc>
        <w:tc>
          <w:tcPr>
            <w:tcW w:w="4680" w:type="dxa"/>
          </w:tcPr>
          <w:p w14:paraId="45C983C5" w14:textId="77777777" w:rsidR="00D10A6C" w:rsidRDefault="00000000">
            <w:pPr>
              <w:spacing w:after="0"/>
            </w:pPr>
            <w:r>
              <w:rPr>
                <w:sz w:val="17"/>
              </w:rPr>
              <w:t>Docker + reverse proxy</w:t>
            </w:r>
          </w:p>
        </w:tc>
      </w:tr>
      <w:tr w:rsidR="00D10A6C" w14:paraId="19288E1B" w14:textId="77777777">
        <w:tc>
          <w:tcPr>
            <w:tcW w:w="4680" w:type="dxa"/>
          </w:tcPr>
          <w:p w14:paraId="13726F79" w14:textId="77777777" w:rsidR="00D10A6C" w:rsidRDefault="00000000">
            <w:pPr>
              <w:spacing w:after="0"/>
            </w:pPr>
            <w:r>
              <w:rPr>
                <w:sz w:val="17"/>
              </w:rPr>
              <w:t>Observabilité</w:t>
            </w:r>
          </w:p>
        </w:tc>
        <w:tc>
          <w:tcPr>
            <w:tcW w:w="4680" w:type="dxa"/>
          </w:tcPr>
          <w:p w14:paraId="282B1DF2" w14:textId="77777777" w:rsidR="00D10A6C" w:rsidRDefault="00000000">
            <w:pPr>
              <w:spacing w:after="0"/>
            </w:pPr>
            <w:r>
              <w:rPr>
                <w:sz w:val="17"/>
              </w:rPr>
              <w:t>Logs structurés, métriques Prometheus</w:t>
            </w:r>
          </w:p>
        </w:tc>
      </w:tr>
      <w:tr w:rsidR="00D10A6C" w14:paraId="563F32A9" w14:textId="77777777">
        <w:tc>
          <w:tcPr>
            <w:tcW w:w="4680" w:type="dxa"/>
          </w:tcPr>
          <w:p w14:paraId="43E05655" w14:textId="77777777" w:rsidR="00D10A6C" w:rsidRDefault="00000000">
            <w:pPr>
              <w:spacing w:after="0"/>
            </w:pPr>
            <w:r>
              <w:rPr>
                <w:sz w:val="17"/>
              </w:rPr>
              <w:t>Secrets</w:t>
            </w:r>
          </w:p>
        </w:tc>
        <w:tc>
          <w:tcPr>
            <w:tcW w:w="4680" w:type="dxa"/>
          </w:tcPr>
          <w:p w14:paraId="105CE162" w14:textId="77777777" w:rsidR="00D10A6C" w:rsidRDefault="00000000">
            <w:pPr>
              <w:spacing w:after="0"/>
            </w:pPr>
            <w:r>
              <w:rPr>
                <w:sz w:val="17"/>
              </w:rPr>
              <w:t>Vault ou variables chiffrées</w:t>
            </w:r>
          </w:p>
        </w:tc>
      </w:tr>
      <w:tr w:rsidR="00D10A6C" w14:paraId="68E22E46" w14:textId="77777777">
        <w:tc>
          <w:tcPr>
            <w:tcW w:w="4680" w:type="dxa"/>
          </w:tcPr>
          <w:p w14:paraId="518750DD" w14:textId="77777777" w:rsidR="00D10A6C" w:rsidRDefault="00000000">
            <w:pPr>
              <w:spacing w:after="0"/>
            </w:pPr>
            <w:r>
              <w:rPr>
                <w:sz w:val="17"/>
              </w:rPr>
              <w:t>Export serveur</w:t>
            </w:r>
          </w:p>
        </w:tc>
        <w:tc>
          <w:tcPr>
            <w:tcW w:w="4680" w:type="dxa"/>
          </w:tcPr>
          <w:p w14:paraId="4F361576" w14:textId="77777777" w:rsidR="00D10A6C" w:rsidRDefault="00000000">
            <w:pPr>
              <w:spacing w:after="0"/>
            </w:pPr>
            <w:r>
              <w:rPr>
                <w:sz w:val="17"/>
              </w:rPr>
              <w:t>Génération PDF/DOCX backend</w:t>
            </w:r>
          </w:p>
        </w:tc>
      </w:tr>
    </w:tbl>
    <w:p w14:paraId="48162E89" w14:textId="77777777" w:rsidR="00D10A6C" w:rsidRDefault="00D10A6C"/>
    <w:p w14:paraId="16042852" w14:textId="77777777" w:rsidR="00D10A6C" w:rsidRDefault="00000000">
      <w:pPr>
        <w:pStyle w:val="Titre1"/>
      </w:pPr>
      <w:bookmarkStart w:id="14" w:name="_Toc234069929"/>
      <w:r>
        <w:t>7. Modèle de données</w:t>
      </w:r>
      <w:bookmarkEnd w:id="14"/>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3838"/>
        <w:gridCol w:w="5522"/>
      </w:tblGrid>
      <w:tr w:rsidR="00D10A6C" w14:paraId="1BC16EDE" w14:textId="77777777">
        <w:tc>
          <w:tcPr>
            <w:tcW w:w="2600" w:type="dxa"/>
            <w:shd w:val="clear" w:color="auto" w:fill="F2F4F7"/>
            <w:vAlign w:val="center"/>
          </w:tcPr>
          <w:p w14:paraId="388B9081" w14:textId="77777777" w:rsidR="00D10A6C" w:rsidRDefault="00000000">
            <w:pPr>
              <w:spacing w:after="0"/>
            </w:pPr>
            <w:r>
              <w:rPr>
                <w:b/>
                <w:color w:val="0B2545"/>
                <w:sz w:val="17"/>
              </w:rPr>
              <w:t>Entité</w:t>
            </w:r>
          </w:p>
        </w:tc>
        <w:tc>
          <w:tcPr>
            <w:tcW w:w="6760" w:type="dxa"/>
            <w:shd w:val="clear" w:color="auto" w:fill="F2F4F7"/>
            <w:vAlign w:val="center"/>
          </w:tcPr>
          <w:p w14:paraId="5D337FFA" w14:textId="77777777" w:rsidR="00D10A6C" w:rsidRDefault="00000000">
            <w:pPr>
              <w:spacing w:after="0"/>
            </w:pPr>
            <w:r>
              <w:rPr>
                <w:b/>
                <w:color w:val="0B2545"/>
                <w:sz w:val="17"/>
              </w:rPr>
              <w:t>Description</w:t>
            </w:r>
          </w:p>
        </w:tc>
      </w:tr>
      <w:tr w:rsidR="00D10A6C" w14:paraId="708778EC" w14:textId="77777777">
        <w:tc>
          <w:tcPr>
            <w:tcW w:w="4680" w:type="dxa"/>
          </w:tcPr>
          <w:p w14:paraId="66C6F457" w14:textId="77777777" w:rsidR="00D10A6C" w:rsidRDefault="00000000">
            <w:pPr>
              <w:spacing w:after="0"/>
            </w:pPr>
            <w:r>
              <w:rPr>
                <w:sz w:val="17"/>
              </w:rPr>
              <w:t>AuditRun</w:t>
            </w:r>
          </w:p>
        </w:tc>
        <w:tc>
          <w:tcPr>
            <w:tcW w:w="4680" w:type="dxa"/>
          </w:tcPr>
          <w:p w14:paraId="7998A88F" w14:textId="77777777" w:rsidR="00D10A6C" w:rsidRDefault="00000000">
            <w:pPr>
              <w:spacing w:after="0"/>
            </w:pPr>
            <w:r>
              <w:rPr>
                <w:sz w:val="17"/>
              </w:rPr>
              <w:t>Exécution d’un audit</w:t>
            </w:r>
          </w:p>
        </w:tc>
      </w:tr>
      <w:tr w:rsidR="00D10A6C" w14:paraId="0D5079BD" w14:textId="77777777">
        <w:tc>
          <w:tcPr>
            <w:tcW w:w="4680" w:type="dxa"/>
          </w:tcPr>
          <w:p w14:paraId="1836E30F" w14:textId="77777777" w:rsidR="00D10A6C" w:rsidRDefault="00000000">
            <w:pPr>
              <w:spacing w:after="0"/>
            </w:pPr>
            <w:r>
              <w:rPr>
                <w:sz w:val="17"/>
              </w:rPr>
              <w:t>AuditOptions</w:t>
            </w:r>
          </w:p>
        </w:tc>
        <w:tc>
          <w:tcPr>
            <w:tcW w:w="4680" w:type="dxa"/>
          </w:tcPr>
          <w:p w14:paraId="0CB16A87" w14:textId="77777777" w:rsidR="00D10A6C" w:rsidRDefault="00000000">
            <w:pPr>
              <w:spacing w:after="0"/>
            </w:pPr>
            <w:r>
              <w:rPr>
                <w:sz w:val="17"/>
              </w:rPr>
              <w:t>Scope, profondeur, rate limit, headers, cookies, auth</w:t>
            </w:r>
          </w:p>
        </w:tc>
      </w:tr>
      <w:tr w:rsidR="00D10A6C" w14:paraId="7FF0DF22" w14:textId="77777777">
        <w:tc>
          <w:tcPr>
            <w:tcW w:w="4680" w:type="dxa"/>
          </w:tcPr>
          <w:p w14:paraId="635B0014" w14:textId="77777777" w:rsidR="00D10A6C" w:rsidRDefault="00000000">
            <w:pPr>
              <w:spacing w:after="0"/>
            </w:pPr>
            <w:r>
              <w:rPr>
                <w:sz w:val="17"/>
              </w:rPr>
              <w:t>ScanEvent</w:t>
            </w:r>
          </w:p>
        </w:tc>
        <w:tc>
          <w:tcPr>
            <w:tcW w:w="4680" w:type="dxa"/>
          </w:tcPr>
          <w:p w14:paraId="351EF6DA" w14:textId="77777777" w:rsidR="00D10A6C" w:rsidRDefault="00000000">
            <w:pPr>
              <w:spacing w:after="0"/>
            </w:pPr>
            <w:r>
              <w:rPr>
                <w:sz w:val="17"/>
              </w:rPr>
              <w:t>Événement de progression</w:t>
            </w:r>
          </w:p>
        </w:tc>
      </w:tr>
      <w:tr w:rsidR="00D10A6C" w14:paraId="683127F9" w14:textId="77777777">
        <w:tc>
          <w:tcPr>
            <w:tcW w:w="4680" w:type="dxa"/>
          </w:tcPr>
          <w:p w14:paraId="56AD28AA" w14:textId="77777777" w:rsidR="00D10A6C" w:rsidRDefault="00000000">
            <w:pPr>
              <w:spacing w:after="0"/>
            </w:pPr>
            <w:r>
              <w:rPr>
                <w:sz w:val="17"/>
              </w:rPr>
              <w:t>PreCheckResult</w:t>
            </w:r>
          </w:p>
        </w:tc>
        <w:tc>
          <w:tcPr>
            <w:tcW w:w="4680" w:type="dxa"/>
          </w:tcPr>
          <w:p w14:paraId="4BFDF1C6" w14:textId="77777777" w:rsidR="00D10A6C" w:rsidRDefault="00000000">
            <w:pPr>
              <w:spacing w:after="0"/>
            </w:pPr>
            <w:r>
              <w:rPr>
                <w:sz w:val="17"/>
              </w:rPr>
              <w:t>Connectivité et URL finale</w:t>
            </w:r>
          </w:p>
        </w:tc>
      </w:tr>
      <w:tr w:rsidR="00D10A6C" w14:paraId="0F882AD5" w14:textId="77777777">
        <w:tc>
          <w:tcPr>
            <w:tcW w:w="4680" w:type="dxa"/>
          </w:tcPr>
          <w:p w14:paraId="40D75CA4" w14:textId="77777777" w:rsidR="00D10A6C" w:rsidRDefault="00000000">
            <w:pPr>
              <w:spacing w:after="0"/>
            </w:pPr>
            <w:r>
              <w:rPr>
                <w:sz w:val="17"/>
              </w:rPr>
              <w:t>NetworkResult</w:t>
            </w:r>
          </w:p>
        </w:tc>
        <w:tc>
          <w:tcPr>
            <w:tcW w:w="4680" w:type="dxa"/>
          </w:tcPr>
          <w:p w14:paraId="2109C99C" w14:textId="77777777" w:rsidR="00D10A6C" w:rsidRDefault="00000000">
            <w:pPr>
              <w:spacing w:after="0"/>
            </w:pPr>
            <w:r>
              <w:rPr>
                <w:sz w:val="17"/>
              </w:rPr>
              <w:t>DNS, ports, certificat TLS</w:t>
            </w:r>
          </w:p>
        </w:tc>
      </w:tr>
      <w:tr w:rsidR="00D10A6C" w14:paraId="04275946" w14:textId="77777777">
        <w:tc>
          <w:tcPr>
            <w:tcW w:w="4680" w:type="dxa"/>
          </w:tcPr>
          <w:p w14:paraId="75DFF9F4" w14:textId="77777777" w:rsidR="00D10A6C" w:rsidRDefault="00000000">
            <w:pPr>
              <w:spacing w:after="0"/>
            </w:pPr>
            <w:r>
              <w:rPr>
                <w:sz w:val="17"/>
              </w:rPr>
              <w:t>ReconResult</w:t>
            </w:r>
          </w:p>
        </w:tc>
        <w:tc>
          <w:tcPr>
            <w:tcW w:w="4680" w:type="dxa"/>
          </w:tcPr>
          <w:p w14:paraId="2C84F7E8" w14:textId="77777777" w:rsidR="00D10A6C" w:rsidRDefault="00000000">
            <w:pPr>
              <w:spacing w:after="0"/>
            </w:pPr>
            <w:r>
              <w:rPr>
                <w:sz w:val="17"/>
              </w:rPr>
              <w:t>Headers, title, robots, sitemap, liens</w:t>
            </w:r>
          </w:p>
        </w:tc>
      </w:tr>
      <w:tr w:rsidR="00D10A6C" w14:paraId="17B7D1B0" w14:textId="77777777">
        <w:tc>
          <w:tcPr>
            <w:tcW w:w="4680" w:type="dxa"/>
          </w:tcPr>
          <w:p w14:paraId="74988BAC" w14:textId="77777777" w:rsidR="00D10A6C" w:rsidRDefault="00000000">
            <w:pPr>
              <w:spacing w:after="0"/>
            </w:pPr>
            <w:r>
              <w:rPr>
                <w:sz w:val="17"/>
              </w:rPr>
              <w:t>CrawlResult</w:t>
            </w:r>
          </w:p>
        </w:tc>
        <w:tc>
          <w:tcPr>
            <w:tcW w:w="4680" w:type="dxa"/>
          </w:tcPr>
          <w:p w14:paraId="1B333CFF" w14:textId="77777777" w:rsidR="00D10A6C" w:rsidRDefault="00000000">
            <w:pPr>
              <w:spacing w:after="0"/>
            </w:pPr>
            <w:r>
              <w:rPr>
                <w:sz w:val="17"/>
              </w:rPr>
              <w:t>Assets découverts</w:t>
            </w:r>
          </w:p>
        </w:tc>
      </w:tr>
      <w:tr w:rsidR="00D10A6C" w14:paraId="06A4BCCA" w14:textId="77777777">
        <w:tc>
          <w:tcPr>
            <w:tcW w:w="4680" w:type="dxa"/>
          </w:tcPr>
          <w:p w14:paraId="01F4189F" w14:textId="77777777" w:rsidR="00D10A6C" w:rsidRDefault="00000000">
            <w:pPr>
              <w:spacing w:after="0"/>
            </w:pPr>
            <w:r>
              <w:rPr>
                <w:sz w:val="17"/>
              </w:rPr>
              <w:t>FingerprintResult</w:t>
            </w:r>
          </w:p>
        </w:tc>
        <w:tc>
          <w:tcPr>
            <w:tcW w:w="4680" w:type="dxa"/>
          </w:tcPr>
          <w:p w14:paraId="0C612A69" w14:textId="77777777" w:rsidR="00D10A6C" w:rsidRDefault="00000000">
            <w:pPr>
              <w:spacing w:after="0"/>
            </w:pPr>
            <w:r>
              <w:rPr>
                <w:sz w:val="17"/>
              </w:rPr>
              <w:t>Stack technique détectée</w:t>
            </w:r>
          </w:p>
        </w:tc>
      </w:tr>
      <w:tr w:rsidR="00D10A6C" w:rsidRPr="00FD2686" w14:paraId="1848C921" w14:textId="77777777">
        <w:tc>
          <w:tcPr>
            <w:tcW w:w="4680" w:type="dxa"/>
          </w:tcPr>
          <w:p w14:paraId="78EB5628" w14:textId="77777777" w:rsidR="00D10A6C" w:rsidRDefault="00000000">
            <w:pPr>
              <w:spacing w:after="0"/>
            </w:pPr>
            <w:r>
              <w:rPr>
                <w:sz w:val="17"/>
              </w:rPr>
              <w:t>Asset</w:t>
            </w:r>
          </w:p>
        </w:tc>
        <w:tc>
          <w:tcPr>
            <w:tcW w:w="4680" w:type="dxa"/>
          </w:tcPr>
          <w:p w14:paraId="775523BC" w14:textId="77777777" w:rsidR="00D10A6C" w:rsidRPr="00FD2686" w:rsidRDefault="00000000">
            <w:pPr>
              <w:spacing w:after="0"/>
              <w:rPr>
                <w:lang w:val="fr-FR"/>
              </w:rPr>
            </w:pPr>
            <w:r w:rsidRPr="00FD2686">
              <w:rPr>
                <w:sz w:val="17"/>
                <w:lang w:val="fr-FR"/>
              </w:rPr>
              <w:t>Endpoint, API, formulaire ou fichier</w:t>
            </w:r>
          </w:p>
        </w:tc>
      </w:tr>
      <w:tr w:rsidR="00D10A6C" w14:paraId="292DCF9E" w14:textId="77777777">
        <w:tc>
          <w:tcPr>
            <w:tcW w:w="4680" w:type="dxa"/>
          </w:tcPr>
          <w:p w14:paraId="3B58A4C5" w14:textId="77777777" w:rsidR="00D10A6C" w:rsidRDefault="00000000">
            <w:pPr>
              <w:spacing w:after="0"/>
            </w:pPr>
            <w:r>
              <w:rPr>
                <w:sz w:val="17"/>
              </w:rPr>
              <w:t>Finding</w:t>
            </w:r>
          </w:p>
        </w:tc>
        <w:tc>
          <w:tcPr>
            <w:tcW w:w="4680" w:type="dxa"/>
          </w:tcPr>
          <w:p w14:paraId="52B5F2BB" w14:textId="77777777" w:rsidR="00D10A6C" w:rsidRDefault="00000000">
            <w:pPr>
              <w:spacing w:after="0"/>
            </w:pPr>
            <w:r>
              <w:rPr>
                <w:sz w:val="17"/>
              </w:rPr>
              <w:t>Vulnérabilité ou faiblesse détectée</w:t>
            </w:r>
          </w:p>
        </w:tc>
      </w:tr>
      <w:tr w:rsidR="00D10A6C" w14:paraId="01274C4A" w14:textId="77777777">
        <w:tc>
          <w:tcPr>
            <w:tcW w:w="4680" w:type="dxa"/>
          </w:tcPr>
          <w:p w14:paraId="5D82B883" w14:textId="77777777" w:rsidR="00D10A6C" w:rsidRDefault="00000000">
            <w:pPr>
              <w:spacing w:after="0"/>
            </w:pPr>
            <w:r>
              <w:rPr>
                <w:sz w:val="17"/>
              </w:rPr>
              <w:t>Evidence</w:t>
            </w:r>
          </w:p>
        </w:tc>
        <w:tc>
          <w:tcPr>
            <w:tcW w:w="4680" w:type="dxa"/>
          </w:tcPr>
          <w:p w14:paraId="7AED6ACE" w14:textId="77777777" w:rsidR="00D10A6C" w:rsidRDefault="00000000">
            <w:pPr>
              <w:spacing w:after="0"/>
            </w:pPr>
            <w:r>
              <w:rPr>
                <w:sz w:val="17"/>
              </w:rPr>
              <w:t>Requête, réponse, payload, matcher</w:t>
            </w:r>
          </w:p>
        </w:tc>
      </w:tr>
      <w:tr w:rsidR="00D10A6C" w14:paraId="5DFA07DF" w14:textId="77777777">
        <w:tc>
          <w:tcPr>
            <w:tcW w:w="4680" w:type="dxa"/>
          </w:tcPr>
          <w:p w14:paraId="5BA65247" w14:textId="77777777" w:rsidR="00D10A6C" w:rsidRDefault="00000000">
            <w:pPr>
              <w:spacing w:after="0"/>
            </w:pPr>
            <w:r>
              <w:rPr>
                <w:sz w:val="17"/>
              </w:rPr>
              <w:t>AuditReport</w:t>
            </w:r>
          </w:p>
        </w:tc>
        <w:tc>
          <w:tcPr>
            <w:tcW w:w="4680" w:type="dxa"/>
          </w:tcPr>
          <w:p w14:paraId="16AF4BC2" w14:textId="77777777" w:rsidR="00D10A6C" w:rsidRDefault="00000000">
            <w:pPr>
              <w:spacing w:after="0"/>
            </w:pPr>
            <w:r>
              <w:rPr>
                <w:sz w:val="17"/>
              </w:rPr>
              <w:t>Score, synthèse, top findings, recommandations</w:t>
            </w:r>
          </w:p>
        </w:tc>
      </w:tr>
    </w:tbl>
    <w:p w14:paraId="5C0CF144" w14:textId="77777777" w:rsidR="00D10A6C" w:rsidRDefault="00D10A6C"/>
    <w:p w14:paraId="7790B62F" w14:textId="77777777" w:rsidR="00D10A6C" w:rsidRDefault="00000000">
      <w:pPr>
        <w:pStyle w:val="Titre2"/>
      </w:pPr>
      <w:bookmarkStart w:id="15" w:name="_Toc234069930"/>
      <w:r>
        <w:lastRenderedPageBreak/>
        <w:t>7.1 Statuts</w:t>
      </w:r>
      <w:bookmarkEnd w:id="15"/>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3712"/>
        <w:gridCol w:w="5648"/>
      </w:tblGrid>
      <w:tr w:rsidR="00D10A6C" w14:paraId="52E4CC1E" w14:textId="77777777">
        <w:tc>
          <w:tcPr>
            <w:tcW w:w="2200" w:type="dxa"/>
            <w:shd w:val="clear" w:color="auto" w:fill="F2F4F7"/>
            <w:vAlign w:val="center"/>
          </w:tcPr>
          <w:p w14:paraId="05AA2C47" w14:textId="77777777" w:rsidR="00D10A6C" w:rsidRDefault="00000000">
            <w:pPr>
              <w:spacing w:after="0"/>
            </w:pPr>
            <w:r>
              <w:rPr>
                <w:b/>
                <w:color w:val="0B2545"/>
                <w:sz w:val="17"/>
              </w:rPr>
              <w:t>Objet</w:t>
            </w:r>
          </w:p>
        </w:tc>
        <w:tc>
          <w:tcPr>
            <w:tcW w:w="7160" w:type="dxa"/>
            <w:shd w:val="clear" w:color="auto" w:fill="F2F4F7"/>
            <w:vAlign w:val="center"/>
          </w:tcPr>
          <w:p w14:paraId="6C71555D" w14:textId="77777777" w:rsidR="00D10A6C" w:rsidRDefault="00000000">
            <w:pPr>
              <w:spacing w:after="0"/>
            </w:pPr>
            <w:r>
              <w:rPr>
                <w:b/>
                <w:color w:val="0B2545"/>
                <w:sz w:val="17"/>
              </w:rPr>
              <w:t>Valeurs</w:t>
            </w:r>
          </w:p>
        </w:tc>
      </w:tr>
      <w:tr w:rsidR="00D10A6C" w14:paraId="5A9E6F24" w14:textId="77777777">
        <w:tc>
          <w:tcPr>
            <w:tcW w:w="4680" w:type="dxa"/>
          </w:tcPr>
          <w:p w14:paraId="2E777424" w14:textId="77777777" w:rsidR="00D10A6C" w:rsidRDefault="00000000">
            <w:pPr>
              <w:spacing w:after="0"/>
            </w:pPr>
            <w:r>
              <w:rPr>
                <w:sz w:val="17"/>
              </w:rPr>
              <w:t>Audit</w:t>
            </w:r>
          </w:p>
        </w:tc>
        <w:tc>
          <w:tcPr>
            <w:tcW w:w="4680" w:type="dxa"/>
          </w:tcPr>
          <w:p w14:paraId="37AF495E" w14:textId="77777777" w:rsidR="00D10A6C" w:rsidRDefault="00000000">
            <w:pPr>
              <w:spacing w:after="0"/>
            </w:pPr>
            <w:r>
              <w:rPr>
                <w:sz w:val="17"/>
              </w:rPr>
              <w:t>pending, running, done, failed, stopped</w:t>
            </w:r>
          </w:p>
        </w:tc>
      </w:tr>
      <w:tr w:rsidR="00D10A6C" w14:paraId="2DF1BCBA" w14:textId="77777777">
        <w:tc>
          <w:tcPr>
            <w:tcW w:w="4680" w:type="dxa"/>
          </w:tcPr>
          <w:p w14:paraId="0B1AA9AC" w14:textId="77777777" w:rsidR="00D10A6C" w:rsidRDefault="00000000">
            <w:pPr>
              <w:spacing w:after="0"/>
            </w:pPr>
            <w:r>
              <w:rPr>
                <w:sz w:val="17"/>
              </w:rPr>
              <w:t>Phase</w:t>
            </w:r>
          </w:p>
        </w:tc>
        <w:tc>
          <w:tcPr>
            <w:tcW w:w="4680" w:type="dxa"/>
          </w:tcPr>
          <w:p w14:paraId="18EBED0D" w14:textId="77777777" w:rsidR="00D10A6C" w:rsidRDefault="00000000">
            <w:pPr>
              <w:spacing w:after="0"/>
            </w:pPr>
            <w:r>
              <w:rPr>
                <w:sz w:val="17"/>
              </w:rPr>
              <w:t>pre-check, network, recon, crawl, fingerprint, prioritize, passive, active, validation, scoring, report, idle</w:t>
            </w:r>
          </w:p>
        </w:tc>
      </w:tr>
      <w:tr w:rsidR="00D10A6C" w14:paraId="277878E8" w14:textId="77777777">
        <w:tc>
          <w:tcPr>
            <w:tcW w:w="4680" w:type="dxa"/>
          </w:tcPr>
          <w:p w14:paraId="2DE1FD78" w14:textId="77777777" w:rsidR="00D10A6C" w:rsidRDefault="00000000">
            <w:pPr>
              <w:spacing w:after="0"/>
            </w:pPr>
            <w:r>
              <w:rPr>
                <w:sz w:val="17"/>
              </w:rPr>
              <w:t>Finding</w:t>
            </w:r>
          </w:p>
        </w:tc>
        <w:tc>
          <w:tcPr>
            <w:tcW w:w="4680" w:type="dxa"/>
          </w:tcPr>
          <w:p w14:paraId="51C5AC86" w14:textId="77777777" w:rsidR="00D10A6C" w:rsidRDefault="00000000">
            <w:pPr>
              <w:spacing w:after="0"/>
            </w:pPr>
            <w:r>
              <w:rPr>
                <w:sz w:val="17"/>
              </w:rPr>
              <w:t>suspected, validated, confirmed, false_positive, accepted_risk</w:t>
            </w:r>
          </w:p>
        </w:tc>
      </w:tr>
      <w:tr w:rsidR="00D10A6C" w14:paraId="2F9A5F21" w14:textId="77777777">
        <w:tc>
          <w:tcPr>
            <w:tcW w:w="4680" w:type="dxa"/>
          </w:tcPr>
          <w:p w14:paraId="53C32928" w14:textId="77777777" w:rsidR="00D10A6C" w:rsidRDefault="00000000">
            <w:pPr>
              <w:spacing w:after="0"/>
            </w:pPr>
            <w:r>
              <w:rPr>
                <w:sz w:val="17"/>
              </w:rPr>
              <w:t>Sévérité</w:t>
            </w:r>
          </w:p>
        </w:tc>
        <w:tc>
          <w:tcPr>
            <w:tcW w:w="4680" w:type="dxa"/>
          </w:tcPr>
          <w:p w14:paraId="010ECB50" w14:textId="77777777" w:rsidR="00D10A6C" w:rsidRDefault="00000000">
            <w:pPr>
              <w:spacing w:after="0"/>
            </w:pPr>
            <w:r>
              <w:rPr>
                <w:sz w:val="17"/>
              </w:rPr>
              <w:t>critical, high, medium, low, info</w:t>
            </w:r>
          </w:p>
        </w:tc>
      </w:tr>
      <w:tr w:rsidR="00D10A6C" w14:paraId="0183D901" w14:textId="77777777">
        <w:tc>
          <w:tcPr>
            <w:tcW w:w="4680" w:type="dxa"/>
          </w:tcPr>
          <w:p w14:paraId="50404F21" w14:textId="77777777" w:rsidR="00D10A6C" w:rsidRDefault="00000000">
            <w:pPr>
              <w:spacing w:after="0"/>
            </w:pPr>
            <w:r>
              <w:rPr>
                <w:sz w:val="17"/>
              </w:rPr>
              <w:t>Confiance</w:t>
            </w:r>
          </w:p>
        </w:tc>
        <w:tc>
          <w:tcPr>
            <w:tcW w:w="4680" w:type="dxa"/>
          </w:tcPr>
          <w:p w14:paraId="4E2877AC" w14:textId="77777777" w:rsidR="00D10A6C" w:rsidRDefault="00000000">
            <w:pPr>
              <w:spacing w:after="0"/>
            </w:pPr>
            <w:r>
              <w:rPr>
                <w:sz w:val="17"/>
              </w:rPr>
              <w:t>high, medium, low</w:t>
            </w:r>
          </w:p>
        </w:tc>
      </w:tr>
    </w:tbl>
    <w:p w14:paraId="3A28B4D5" w14:textId="77777777" w:rsidR="00D10A6C" w:rsidRDefault="00D10A6C"/>
    <w:p w14:paraId="46AE356F" w14:textId="77777777" w:rsidR="00D10A6C" w:rsidRDefault="00000000">
      <w:pPr>
        <w:pStyle w:val="Titre1"/>
      </w:pPr>
      <w:bookmarkStart w:id="16" w:name="_Toc234069931"/>
      <w:r>
        <w:t>8. Parcours utilisateurs</w:t>
      </w:r>
      <w:bookmarkEnd w:id="16"/>
    </w:p>
    <w:p w14:paraId="2444B167" w14:textId="77777777" w:rsidR="00D10A6C" w:rsidRDefault="00000000">
      <w:pPr>
        <w:pStyle w:val="Titre2"/>
      </w:pPr>
      <w:bookmarkStart w:id="17" w:name="_Toc234069932"/>
      <w:r>
        <w:t>8.1 Lancer un audit</w:t>
      </w:r>
      <w:bookmarkEnd w:id="17"/>
    </w:p>
    <w:p w14:paraId="7A567A3B" w14:textId="77777777" w:rsidR="00D10A6C" w:rsidRDefault="00000000">
      <w:pPr>
        <w:pStyle w:val="Listenumros"/>
      </w:pPr>
      <w:r>
        <w:t>Saisir une URL cible.</w:t>
      </w:r>
    </w:p>
    <w:p w14:paraId="629C2404" w14:textId="77777777" w:rsidR="00D10A6C" w:rsidRDefault="00000000">
      <w:pPr>
        <w:pStyle w:val="Listenumros"/>
      </w:pPr>
      <w:r>
        <w:t>Appeler POST /api/audits.</w:t>
      </w:r>
    </w:p>
    <w:p w14:paraId="1B1E8D97" w14:textId="77777777" w:rsidR="00D10A6C" w:rsidRDefault="00000000">
      <w:pPr>
        <w:pStyle w:val="Listenumros"/>
      </w:pPr>
      <w:r>
        <w:t>Créer un AuditRun.</w:t>
      </w:r>
    </w:p>
    <w:p w14:paraId="7E2A8F0D" w14:textId="77777777" w:rsidR="00D10A6C" w:rsidRPr="00FD2686" w:rsidRDefault="00000000">
      <w:pPr>
        <w:pStyle w:val="Listenumros"/>
        <w:rPr>
          <w:lang w:val="fr-FR"/>
        </w:rPr>
      </w:pPr>
      <w:r w:rsidRPr="00FD2686">
        <w:rPr>
          <w:lang w:val="fr-FR"/>
        </w:rPr>
        <w:t xml:space="preserve">Démarrer le </w:t>
      </w:r>
      <w:proofErr w:type="spellStart"/>
      <w:r w:rsidRPr="00FD2686">
        <w:rPr>
          <w:lang w:val="fr-FR"/>
        </w:rPr>
        <w:t>runner</w:t>
      </w:r>
      <w:proofErr w:type="spellEnd"/>
      <w:r w:rsidRPr="00FD2686">
        <w:rPr>
          <w:lang w:val="fr-FR"/>
        </w:rPr>
        <w:t xml:space="preserve"> en goroutine.</w:t>
      </w:r>
    </w:p>
    <w:p w14:paraId="41BEE494" w14:textId="77777777" w:rsidR="00D10A6C" w:rsidRDefault="00000000">
      <w:pPr>
        <w:pStyle w:val="Listenumros"/>
      </w:pPr>
      <w:proofErr w:type="spellStart"/>
      <w:r>
        <w:t>Rediriger</w:t>
      </w:r>
      <w:proofErr w:type="spellEnd"/>
      <w:r>
        <w:t xml:space="preserve"> vers la timeline.</w:t>
      </w:r>
    </w:p>
    <w:p w14:paraId="5353C92C" w14:textId="77777777" w:rsidR="00D10A6C" w:rsidRDefault="00000000">
      <w:pPr>
        <w:pStyle w:val="Titre2"/>
      </w:pPr>
      <w:bookmarkStart w:id="18" w:name="_Toc234069933"/>
      <w:r>
        <w:t>8.2 Suivre un audit</w:t>
      </w:r>
      <w:bookmarkEnd w:id="18"/>
    </w:p>
    <w:p w14:paraId="50597ACB" w14:textId="77777777" w:rsidR="00D10A6C" w:rsidRDefault="00000000">
      <w:pPr>
        <w:pStyle w:val="Listenumros"/>
      </w:pPr>
      <w:r>
        <w:t>Poller GET /api/audits/:id.</w:t>
      </w:r>
    </w:p>
    <w:p w14:paraId="13C8A779" w14:textId="77777777" w:rsidR="00D10A6C" w:rsidRPr="00FD2686" w:rsidRDefault="00000000">
      <w:pPr>
        <w:pStyle w:val="Listenumros"/>
        <w:rPr>
          <w:lang w:val="fr-FR"/>
        </w:rPr>
      </w:pPr>
      <w:r w:rsidRPr="00FD2686">
        <w:rPr>
          <w:lang w:val="fr-FR"/>
        </w:rPr>
        <w:t>Afficher statut, phase et progression.</w:t>
      </w:r>
    </w:p>
    <w:p w14:paraId="13CD8BC0" w14:textId="77777777" w:rsidR="00D10A6C" w:rsidRDefault="00000000">
      <w:pPr>
        <w:pStyle w:val="Listenumros"/>
      </w:pPr>
      <w:r>
        <w:t>Poller GET /</w:t>
      </w:r>
      <w:proofErr w:type="spellStart"/>
      <w:r>
        <w:t>api</w:t>
      </w:r>
      <w:proofErr w:type="spellEnd"/>
      <w:r>
        <w:t>/audits/:id/events.</w:t>
      </w:r>
    </w:p>
    <w:p w14:paraId="4F770078" w14:textId="77777777" w:rsidR="00D10A6C" w:rsidRPr="00FD2686" w:rsidRDefault="00000000">
      <w:pPr>
        <w:pStyle w:val="Listenumros"/>
        <w:rPr>
          <w:lang w:val="fr-FR"/>
        </w:rPr>
      </w:pPr>
      <w:r w:rsidRPr="00FD2686">
        <w:rPr>
          <w:lang w:val="fr-FR"/>
        </w:rPr>
        <w:t>Ajouter les événements au flux live.</w:t>
      </w:r>
    </w:p>
    <w:p w14:paraId="2359CC85" w14:textId="77777777" w:rsidR="00D10A6C" w:rsidRDefault="00000000">
      <w:pPr>
        <w:pStyle w:val="Titre2"/>
      </w:pPr>
      <w:bookmarkStart w:id="19" w:name="_Toc234069934"/>
      <w:r>
        <w:t xml:space="preserve">8.3 </w:t>
      </w:r>
      <w:proofErr w:type="spellStart"/>
      <w:r>
        <w:t>Analyser</w:t>
      </w:r>
      <w:proofErr w:type="spellEnd"/>
      <w:r>
        <w:t xml:space="preserve"> les findings</w:t>
      </w:r>
      <w:bookmarkEnd w:id="19"/>
    </w:p>
    <w:p w14:paraId="4707C463" w14:textId="77777777" w:rsidR="00D10A6C" w:rsidRDefault="00000000">
      <w:pPr>
        <w:pStyle w:val="Listenumros"/>
      </w:pPr>
      <w:r>
        <w:t>Ouvrir Findings.</w:t>
      </w:r>
    </w:p>
    <w:p w14:paraId="1005DB0A" w14:textId="77777777" w:rsidR="00D10A6C" w:rsidRDefault="00000000">
      <w:pPr>
        <w:pStyle w:val="Listenumros"/>
      </w:pPr>
      <w:r>
        <w:t>Charger GET /api/audits/:id/findings.</w:t>
      </w:r>
    </w:p>
    <w:p w14:paraId="4BB0D6A3" w14:textId="77777777" w:rsidR="00D10A6C" w:rsidRDefault="00000000">
      <w:pPr>
        <w:pStyle w:val="Listenumros"/>
      </w:pPr>
      <w:r>
        <w:t>Filtrer, trier, grouper.</w:t>
      </w:r>
    </w:p>
    <w:p w14:paraId="5A271A68" w14:textId="77777777" w:rsidR="00D10A6C" w:rsidRDefault="00000000">
      <w:pPr>
        <w:pStyle w:val="Listenumros"/>
      </w:pPr>
      <w:r>
        <w:t>Ouvrir le panneau détail.</w:t>
      </w:r>
    </w:p>
    <w:p w14:paraId="292CF6E7" w14:textId="77777777" w:rsidR="00D10A6C" w:rsidRPr="00FD2686" w:rsidRDefault="00000000">
      <w:pPr>
        <w:pStyle w:val="Listenumros"/>
        <w:rPr>
          <w:lang w:val="fr-FR"/>
        </w:rPr>
      </w:pPr>
      <w:r w:rsidRPr="00FD2686">
        <w:rPr>
          <w:lang w:val="fr-FR"/>
        </w:rPr>
        <w:t>Qualifier ou rejouer une preuve.</w:t>
      </w:r>
    </w:p>
    <w:p w14:paraId="3D08BDB5" w14:textId="77777777" w:rsidR="00D10A6C" w:rsidRDefault="00000000">
      <w:pPr>
        <w:pStyle w:val="Titre2"/>
      </w:pPr>
      <w:bookmarkStart w:id="20" w:name="_Toc234069935"/>
      <w:r>
        <w:t xml:space="preserve">8.4 </w:t>
      </w:r>
      <w:proofErr w:type="spellStart"/>
      <w:r>
        <w:t>Générer</w:t>
      </w:r>
      <w:proofErr w:type="spellEnd"/>
      <w:r>
        <w:t xml:space="preserve"> un rapport</w:t>
      </w:r>
      <w:bookmarkEnd w:id="20"/>
    </w:p>
    <w:p w14:paraId="13628EAA" w14:textId="77777777" w:rsidR="00D10A6C" w:rsidRDefault="00000000">
      <w:pPr>
        <w:pStyle w:val="Listenumros"/>
      </w:pPr>
      <w:r>
        <w:t>Sélectionner un audit.</w:t>
      </w:r>
    </w:p>
    <w:p w14:paraId="4707D54B" w14:textId="77777777" w:rsidR="00D10A6C" w:rsidRPr="00FD2686" w:rsidRDefault="00000000">
      <w:pPr>
        <w:pStyle w:val="Listenumros"/>
        <w:rPr>
          <w:lang w:val="fr-FR"/>
        </w:rPr>
      </w:pPr>
      <w:r w:rsidRPr="00FD2686">
        <w:rPr>
          <w:lang w:val="fr-FR"/>
        </w:rPr>
        <w:t xml:space="preserve">Récupérer détail, assets, </w:t>
      </w:r>
      <w:proofErr w:type="spellStart"/>
      <w:r w:rsidRPr="00FD2686">
        <w:rPr>
          <w:lang w:val="fr-FR"/>
        </w:rPr>
        <w:t>findings</w:t>
      </w:r>
      <w:proofErr w:type="spellEnd"/>
      <w:r w:rsidRPr="00FD2686">
        <w:rPr>
          <w:lang w:val="fr-FR"/>
        </w:rPr>
        <w:t xml:space="preserve"> et </w:t>
      </w:r>
      <w:proofErr w:type="spellStart"/>
      <w:r w:rsidRPr="00FD2686">
        <w:rPr>
          <w:lang w:val="fr-FR"/>
        </w:rPr>
        <w:t>events</w:t>
      </w:r>
      <w:proofErr w:type="spellEnd"/>
      <w:r w:rsidRPr="00FD2686">
        <w:rPr>
          <w:lang w:val="fr-FR"/>
        </w:rPr>
        <w:t>.</w:t>
      </w:r>
    </w:p>
    <w:p w14:paraId="128E674E" w14:textId="77777777" w:rsidR="00D10A6C" w:rsidRPr="00FD2686" w:rsidRDefault="00000000">
      <w:pPr>
        <w:pStyle w:val="Listenumros"/>
        <w:rPr>
          <w:lang w:val="fr-FR"/>
        </w:rPr>
      </w:pPr>
      <w:r w:rsidRPr="00FD2686">
        <w:rPr>
          <w:lang w:val="fr-FR"/>
        </w:rPr>
        <w:t>Générer le rapport JSON serveur ou les exports navigateur.</w:t>
      </w:r>
    </w:p>
    <w:p w14:paraId="7C1DD2A1" w14:textId="77777777" w:rsidR="00D10A6C" w:rsidRDefault="00000000">
      <w:pPr>
        <w:pStyle w:val="Listenumros"/>
      </w:pPr>
      <w:proofErr w:type="spellStart"/>
      <w:r>
        <w:t>Télécharger</w:t>
      </w:r>
      <w:proofErr w:type="spellEnd"/>
      <w:r>
        <w:t xml:space="preserve"> le </w:t>
      </w:r>
      <w:proofErr w:type="spellStart"/>
      <w:r>
        <w:t>livrable</w:t>
      </w:r>
      <w:proofErr w:type="spellEnd"/>
      <w:r>
        <w:t>.</w:t>
      </w:r>
    </w:p>
    <w:p w14:paraId="1F266CA4" w14:textId="77777777" w:rsidR="00D10A6C" w:rsidRDefault="00000000">
      <w:pPr>
        <w:pStyle w:val="Titre1"/>
      </w:pPr>
      <w:bookmarkStart w:id="21" w:name="_Toc234069936"/>
      <w:r>
        <w:lastRenderedPageBreak/>
        <w:t>9. Fonctionnalités détaillées</w:t>
      </w:r>
      <w:bookmarkEnd w:id="21"/>
    </w:p>
    <w:p w14:paraId="202296B0" w14:textId="77777777" w:rsidR="00D10A6C" w:rsidRDefault="00000000">
      <w:pPr>
        <w:pStyle w:val="Titre2"/>
      </w:pPr>
      <w:bookmarkStart w:id="22" w:name="_Toc234069937"/>
      <w:r>
        <w:t>9.1 Gestion des audits</w:t>
      </w:r>
      <w:bookmarkEnd w:id="22"/>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1691"/>
        <w:gridCol w:w="1716"/>
        <w:gridCol w:w="1692"/>
        <w:gridCol w:w="1692"/>
        <w:gridCol w:w="2569"/>
      </w:tblGrid>
      <w:tr w:rsidR="00D10A6C" w14:paraId="6BBF90BB" w14:textId="77777777">
        <w:tc>
          <w:tcPr>
            <w:tcW w:w="1500" w:type="dxa"/>
            <w:shd w:val="clear" w:color="auto" w:fill="F2F4F7"/>
            <w:vAlign w:val="center"/>
          </w:tcPr>
          <w:p w14:paraId="69FB9FDF" w14:textId="77777777" w:rsidR="00D10A6C" w:rsidRDefault="00000000">
            <w:pPr>
              <w:spacing w:after="0"/>
            </w:pPr>
            <w:r>
              <w:rPr>
                <w:b/>
                <w:color w:val="0B2545"/>
                <w:sz w:val="16"/>
              </w:rPr>
              <w:t>Fonction</w:t>
            </w:r>
          </w:p>
        </w:tc>
        <w:tc>
          <w:tcPr>
            <w:tcW w:w="1900" w:type="dxa"/>
            <w:shd w:val="clear" w:color="auto" w:fill="F2F4F7"/>
            <w:vAlign w:val="center"/>
          </w:tcPr>
          <w:p w14:paraId="75312838" w14:textId="77777777" w:rsidR="00D10A6C" w:rsidRDefault="00000000">
            <w:pPr>
              <w:spacing w:after="0"/>
            </w:pPr>
            <w:r>
              <w:rPr>
                <w:b/>
                <w:color w:val="0B2545"/>
                <w:sz w:val="16"/>
              </w:rPr>
              <w:t>Objectif</w:t>
            </w:r>
          </w:p>
        </w:tc>
        <w:tc>
          <w:tcPr>
            <w:tcW w:w="1600" w:type="dxa"/>
            <w:shd w:val="clear" w:color="auto" w:fill="F2F4F7"/>
            <w:vAlign w:val="center"/>
          </w:tcPr>
          <w:p w14:paraId="79E0CFFF" w14:textId="77777777" w:rsidR="00D10A6C" w:rsidRDefault="00000000">
            <w:pPr>
              <w:spacing w:after="0"/>
            </w:pPr>
            <w:r>
              <w:rPr>
                <w:b/>
                <w:color w:val="0B2545"/>
                <w:sz w:val="16"/>
              </w:rPr>
              <w:t>Entrées</w:t>
            </w:r>
          </w:p>
        </w:tc>
        <w:tc>
          <w:tcPr>
            <w:tcW w:w="1500" w:type="dxa"/>
            <w:shd w:val="clear" w:color="auto" w:fill="F2F4F7"/>
            <w:vAlign w:val="center"/>
          </w:tcPr>
          <w:p w14:paraId="409859F4" w14:textId="77777777" w:rsidR="00D10A6C" w:rsidRDefault="00000000">
            <w:pPr>
              <w:spacing w:after="0"/>
            </w:pPr>
            <w:r>
              <w:rPr>
                <w:b/>
                <w:color w:val="0B2545"/>
                <w:sz w:val="16"/>
              </w:rPr>
              <w:t>Sorties</w:t>
            </w:r>
          </w:p>
        </w:tc>
        <w:tc>
          <w:tcPr>
            <w:tcW w:w="2860" w:type="dxa"/>
            <w:shd w:val="clear" w:color="auto" w:fill="F2F4F7"/>
            <w:vAlign w:val="center"/>
          </w:tcPr>
          <w:p w14:paraId="2FBFCA45" w14:textId="77777777" w:rsidR="00D10A6C" w:rsidRDefault="00000000">
            <w:pPr>
              <w:spacing w:after="0"/>
            </w:pPr>
            <w:r>
              <w:rPr>
                <w:b/>
                <w:color w:val="0B2545"/>
                <w:sz w:val="16"/>
              </w:rPr>
              <w:t>Règles / erreurs</w:t>
            </w:r>
          </w:p>
        </w:tc>
      </w:tr>
      <w:tr w:rsidR="00D10A6C" w:rsidRPr="00FD2686" w14:paraId="20B3F3F2" w14:textId="77777777">
        <w:tc>
          <w:tcPr>
            <w:tcW w:w="1872" w:type="dxa"/>
          </w:tcPr>
          <w:p w14:paraId="2F2043B4" w14:textId="77777777" w:rsidR="00D10A6C" w:rsidRDefault="00000000">
            <w:pPr>
              <w:spacing w:after="0"/>
            </w:pPr>
            <w:r>
              <w:rPr>
                <w:sz w:val="16"/>
              </w:rPr>
              <w:t>Créer audit</w:t>
            </w:r>
          </w:p>
        </w:tc>
        <w:tc>
          <w:tcPr>
            <w:tcW w:w="1872" w:type="dxa"/>
          </w:tcPr>
          <w:p w14:paraId="03D22E48" w14:textId="77777777" w:rsidR="00D10A6C" w:rsidRDefault="00000000">
            <w:pPr>
              <w:spacing w:after="0"/>
            </w:pPr>
            <w:r>
              <w:rPr>
                <w:sz w:val="16"/>
              </w:rPr>
              <w:t>Démarrer un scan</w:t>
            </w:r>
          </w:p>
        </w:tc>
        <w:tc>
          <w:tcPr>
            <w:tcW w:w="1872" w:type="dxa"/>
          </w:tcPr>
          <w:p w14:paraId="31462420" w14:textId="77777777" w:rsidR="00D10A6C" w:rsidRDefault="00000000">
            <w:pPr>
              <w:spacing w:after="0"/>
            </w:pPr>
            <w:r>
              <w:rPr>
                <w:sz w:val="16"/>
              </w:rPr>
              <w:t>target_url, options</w:t>
            </w:r>
          </w:p>
        </w:tc>
        <w:tc>
          <w:tcPr>
            <w:tcW w:w="1872" w:type="dxa"/>
          </w:tcPr>
          <w:p w14:paraId="6AE49A4B" w14:textId="77777777" w:rsidR="00D10A6C" w:rsidRDefault="00000000">
            <w:pPr>
              <w:spacing w:after="0"/>
            </w:pPr>
            <w:r>
              <w:rPr>
                <w:sz w:val="16"/>
              </w:rPr>
              <w:t>AuditRun</w:t>
            </w:r>
          </w:p>
        </w:tc>
        <w:tc>
          <w:tcPr>
            <w:tcW w:w="1872" w:type="dxa"/>
          </w:tcPr>
          <w:p w14:paraId="5F0011B3" w14:textId="77777777" w:rsidR="00D10A6C" w:rsidRPr="00FD2686" w:rsidRDefault="00000000">
            <w:pPr>
              <w:spacing w:after="0"/>
              <w:rPr>
                <w:lang w:val="fr-FR"/>
              </w:rPr>
            </w:pPr>
            <w:proofErr w:type="spellStart"/>
            <w:r w:rsidRPr="00FD2686">
              <w:rPr>
                <w:sz w:val="16"/>
                <w:lang w:val="fr-FR"/>
              </w:rPr>
              <w:t>target_url</w:t>
            </w:r>
            <w:proofErr w:type="spellEnd"/>
            <w:r w:rsidRPr="00FD2686">
              <w:rPr>
                <w:sz w:val="16"/>
                <w:lang w:val="fr-FR"/>
              </w:rPr>
              <w:t xml:space="preserve"> requis ; JSON invalide ou URL vide refusés</w:t>
            </w:r>
          </w:p>
        </w:tc>
      </w:tr>
      <w:tr w:rsidR="00D10A6C" w14:paraId="66F5C48C" w14:textId="77777777">
        <w:tc>
          <w:tcPr>
            <w:tcW w:w="1872" w:type="dxa"/>
          </w:tcPr>
          <w:p w14:paraId="32A23E51" w14:textId="77777777" w:rsidR="00D10A6C" w:rsidRDefault="00000000">
            <w:pPr>
              <w:spacing w:after="0"/>
            </w:pPr>
            <w:r>
              <w:rPr>
                <w:sz w:val="16"/>
              </w:rPr>
              <w:t>Lister audits</w:t>
            </w:r>
          </w:p>
        </w:tc>
        <w:tc>
          <w:tcPr>
            <w:tcW w:w="1872" w:type="dxa"/>
          </w:tcPr>
          <w:p w14:paraId="153D7422" w14:textId="77777777" w:rsidR="00D10A6C" w:rsidRDefault="00000000">
            <w:pPr>
              <w:spacing w:after="0"/>
            </w:pPr>
            <w:r>
              <w:rPr>
                <w:sz w:val="16"/>
              </w:rPr>
              <w:t>Voir l’historique mémoire</w:t>
            </w:r>
          </w:p>
        </w:tc>
        <w:tc>
          <w:tcPr>
            <w:tcW w:w="1872" w:type="dxa"/>
          </w:tcPr>
          <w:p w14:paraId="719CF37F" w14:textId="77777777" w:rsidR="00D10A6C" w:rsidRDefault="00000000">
            <w:pPr>
              <w:spacing w:after="0"/>
            </w:pPr>
            <w:r>
              <w:rPr>
                <w:sz w:val="16"/>
              </w:rPr>
              <w:t>Aucun</w:t>
            </w:r>
          </w:p>
        </w:tc>
        <w:tc>
          <w:tcPr>
            <w:tcW w:w="1872" w:type="dxa"/>
          </w:tcPr>
          <w:p w14:paraId="2D36435A" w14:textId="77777777" w:rsidR="00D10A6C" w:rsidRDefault="00000000">
            <w:pPr>
              <w:spacing w:after="0"/>
            </w:pPr>
            <w:r>
              <w:rPr>
                <w:sz w:val="16"/>
              </w:rPr>
              <w:t>Liste audits</w:t>
            </w:r>
          </w:p>
        </w:tc>
        <w:tc>
          <w:tcPr>
            <w:tcW w:w="1872" w:type="dxa"/>
          </w:tcPr>
          <w:p w14:paraId="15C2A30C" w14:textId="77777777" w:rsidR="00D10A6C" w:rsidRDefault="00000000">
            <w:pPr>
              <w:spacing w:after="0"/>
            </w:pPr>
            <w:r>
              <w:rPr>
                <w:sz w:val="16"/>
              </w:rPr>
              <w:t>Tri décroissant par StartedAt</w:t>
            </w:r>
          </w:p>
        </w:tc>
      </w:tr>
      <w:tr w:rsidR="00D10A6C" w14:paraId="611AEB9F" w14:textId="77777777">
        <w:tc>
          <w:tcPr>
            <w:tcW w:w="1872" w:type="dxa"/>
          </w:tcPr>
          <w:p w14:paraId="7D8209BE" w14:textId="77777777" w:rsidR="00D10A6C" w:rsidRDefault="00000000">
            <w:pPr>
              <w:spacing w:after="0"/>
            </w:pPr>
            <w:r>
              <w:rPr>
                <w:sz w:val="16"/>
              </w:rPr>
              <w:t>Détail audit</w:t>
            </w:r>
          </w:p>
        </w:tc>
        <w:tc>
          <w:tcPr>
            <w:tcW w:w="1872" w:type="dxa"/>
          </w:tcPr>
          <w:p w14:paraId="00BCCAE5" w14:textId="77777777" w:rsidR="00D10A6C" w:rsidRDefault="00000000">
            <w:pPr>
              <w:spacing w:after="0"/>
            </w:pPr>
            <w:r>
              <w:rPr>
                <w:sz w:val="16"/>
              </w:rPr>
              <w:t>Voir phases disponibles</w:t>
            </w:r>
          </w:p>
        </w:tc>
        <w:tc>
          <w:tcPr>
            <w:tcW w:w="1872" w:type="dxa"/>
          </w:tcPr>
          <w:p w14:paraId="65C052E2" w14:textId="77777777" w:rsidR="00D10A6C" w:rsidRDefault="00000000">
            <w:pPr>
              <w:spacing w:after="0"/>
            </w:pPr>
            <w:r>
              <w:rPr>
                <w:sz w:val="16"/>
              </w:rPr>
              <w:t>audit_id</w:t>
            </w:r>
          </w:p>
        </w:tc>
        <w:tc>
          <w:tcPr>
            <w:tcW w:w="1872" w:type="dxa"/>
          </w:tcPr>
          <w:p w14:paraId="1E38A1F0" w14:textId="77777777" w:rsidR="00D10A6C" w:rsidRDefault="00000000">
            <w:pPr>
              <w:spacing w:after="0"/>
            </w:pPr>
            <w:r>
              <w:rPr>
                <w:sz w:val="16"/>
              </w:rPr>
              <w:t>AuditDetail</w:t>
            </w:r>
          </w:p>
        </w:tc>
        <w:tc>
          <w:tcPr>
            <w:tcW w:w="1872" w:type="dxa"/>
          </w:tcPr>
          <w:p w14:paraId="7DA94076" w14:textId="77777777" w:rsidR="00D10A6C" w:rsidRDefault="00000000">
            <w:pPr>
              <w:spacing w:after="0"/>
            </w:pPr>
            <w:r>
              <w:rPr>
                <w:sz w:val="16"/>
              </w:rPr>
              <w:t>404 si audit introuvable</w:t>
            </w:r>
          </w:p>
        </w:tc>
      </w:tr>
      <w:tr w:rsidR="00D10A6C" w14:paraId="40B8C84E" w14:textId="77777777">
        <w:tc>
          <w:tcPr>
            <w:tcW w:w="1872" w:type="dxa"/>
          </w:tcPr>
          <w:p w14:paraId="60CE1D3C" w14:textId="77777777" w:rsidR="00D10A6C" w:rsidRDefault="00000000">
            <w:pPr>
              <w:spacing w:after="0"/>
            </w:pPr>
            <w:r>
              <w:rPr>
                <w:sz w:val="16"/>
              </w:rPr>
              <w:t>Stop audit</w:t>
            </w:r>
          </w:p>
        </w:tc>
        <w:tc>
          <w:tcPr>
            <w:tcW w:w="1872" w:type="dxa"/>
          </w:tcPr>
          <w:p w14:paraId="5E4464E8" w14:textId="77777777" w:rsidR="00D10A6C" w:rsidRDefault="00000000">
            <w:pPr>
              <w:spacing w:after="0"/>
            </w:pPr>
            <w:r>
              <w:rPr>
                <w:sz w:val="16"/>
              </w:rPr>
              <w:t>Annuler une exécution</w:t>
            </w:r>
          </w:p>
        </w:tc>
        <w:tc>
          <w:tcPr>
            <w:tcW w:w="1872" w:type="dxa"/>
          </w:tcPr>
          <w:p w14:paraId="00DFF785" w14:textId="77777777" w:rsidR="00D10A6C" w:rsidRDefault="00000000">
            <w:pPr>
              <w:spacing w:after="0"/>
            </w:pPr>
            <w:r>
              <w:rPr>
                <w:sz w:val="16"/>
              </w:rPr>
              <w:t>audit_id</w:t>
            </w:r>
          </w:p>
        </w:tc>
        <w:tc>
          <w:tcPr>
            <w:tcW w:w="1872" w:type="dxa"/>
          </w:tcPr>
          <w:p w14:paraId="2B2757A0" w14:textId="77777777" w:rsidR="00D10A6C" w:rsidRDefault="00000000">
            <w:pPr>
              <w:spacing w:after="0"/>
            </w:pPr>
            <w:r>
              <w:rPr>
                <w:sz w:val="16"/>
              </w:rPr>
              <w:t>stopping:id</w:t>
            </w:r>
          </w:p>
        </w:tc>
        <w:tc>
          <w:tcPr>
            <w:tcW w:w="1872" w:type="dxa"/>
          </w:tcPr>
          <w:p w14:paraId="1F595258" w14:textId="77777777" w:rsidR="00D10A6C" w:rsidRDefault="00000000">
            <w:pPr>
              <w:spacing w:after="0"/>
            </w:pPr>
            <w:r>
              <w:rPr>
                <w:sz w:val="16"/>
              </w:rPr>
              <w:t>Seulement pending/running</w:t>
            </w:r>
          </w:p>
        </w:tc>
      </w:tr>
      <w:tr w:rsidR="00D10A6C" w14:paraId="5EE21B6F" w14:textId="77777777">
        <w:tc>
          <w:tcPr>
            <w:tcW w:w="1872" w:type="dxa"/>
          </w:tcPr>
          <w:p w14:paraId="0BE941BA" w14:textId="77777777" w:rsidR="00D10A6C" w:rsidRDefault="00000000">
            <w:pPr>
              <w:spacing w:after="0"/>
            </w:pPr>
            <w:r>
              <w:rPr>
                <w:sz w:val="16"/>
              </w:rPr>
              <w:t>Events</w:t>
            </w:r>
          </w:p>
        </w:tc>
        <w:tc>
          <w:tcPr>
            <w:tcW w:w="1872" w:type="dxa"/>
          </w:tcPr>
          <w:p w14:paraId="0E8B2F3A" w14:textId="77777777" w:rsidR="00D10A6C" w:rsidRDefault="00000000">
            <w:pPr>
              <w:spacing w:after="0"/>
            </w:pPr>
            <w:r>
              <w:rPr>
                <w:sz w:val="16"/>
              </w:rPr>
              <w:t>Suivi live</w:t>
            </w:r>
          </w:p>
        </w:tc>
        <w:tc>
          <w:tcPr>
            <w:tcW w:w="1872" w:type="dxa"/>
          </w:tcPr>
          <w:p w14:paraId="0C9F6F75" w14:textId="77777777" w:rsidR="00D10A6C" w:rsidRDefault="00000000">
            <w:pPr>
              <w:spacing w:after="0"/>
            </w:pPr>
            <w:r>
              <w:rPr>
                <w:sz w:val="16"/>
              </w:rPr>
              <w:t>audit_id, since</w:t>
            </w:r>
          </w:p>
        </w:tc>
        <w:tc>
          <w:tcPr>
            <w:tcW w:w="1872" w:type="dxa"/>
          </w:tcPr>
          <w:p w14:paraId="5B83957F" w14:textId="77777777" w:rsidR="00D10A6C" w:rsidRDefault="00000000">
            <w:pPr>
              <w:spacing w:after="0"/>
            </w:pPr>
            <w:r>
              <w:rPr>
                <w:sz w:val="16"/>
              </w:rPr>
              <w:t>ScanEvent[]</w:t>
            </w:r>
          </w:p>
        </w:tc>
        <w:tc>
          <w:tcPr>
            <w:tcW w:w="1872" w:type="dxa"/>
          </w:tcPr>
          <w:p w14:paraId="620B199A" w14:textId="77777777" w:rsidR="00D10A6C" w:rsidRDefault="00000000">
            <w:pPr>
              <w:spacing w:after="0"/>
            </w:pPr>
            <w:r>
              <w:rPr>
                <w:sz w:val="16"/>
              </w:rPr>
              <w:t>since RFC3339Nano si valide</w:t>
            </w:r>
          </w:p>
        </w:tc>
      </w:tr>
    </w:tbl>
    <w:p w14:paraId="23436025" w14:textId="77777777" w:rsidR="00D10A6C" w:rsidRDefault="00D10A6C"/>
    <w:p w14:paraId="6ACC37B7" w14:textId="77777777" w:rsidR="00D10A6C" w:rsidRDefault="00000000">
      <w:pPr>
        <w:pStyle w:val="Titre2"/>
      </w:pPr>
      <w:bookmarkStart w:id="23" w:name="_Toc234069938"/>
      <w:r>
        <w:t>9.2 Pipeline d’audit</w:t>
      </w:r>
      <w:bookmarkEnd w:id="23"/>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1986"/>
        <w:gridCol w:w="1985"/>
        <w:gridCol w:w="3404"/>
        <w:gridCol w:w="1985"/>
      </w:tblGrid>
      <w:tr w:rsidR="00D10A6C" w14:paraId="7147FACC" w14:textId="77777777">
        <w:tc>
          <w:tcPr>
            <w:tcW w:w="1350" w:type="dxa"/>
            <w:shd w:val="clear" w:color="auto" w:fill="F2F4F7"/>
            <w:vAlign w:val="center"/>
          </w:tcPr>
          <w:p w14:paraId="3782643D" w14:textId="77777777" w:rsidR="00D10A6C" w:rsidRDefault="00000000">
            <w:pPr>
              <w:spacing w:after="0"/>
            </w:pPr>
            <w:r>
              <w:rPr>
                <w:b/>
                <w:color w:val="0B2545"/>
                <w:sz w:val="16"/>
              </w:rPr>
              <w:t>Phase</w:t>
            </w:r>
          </w:p>
        </w:tc>
        <w:tc>
          <w:tcPr>
            <w:tcW w:w="1850" w:type="dxa"/>
            <w:shd w:val="clear" w:color="auto" w:fill="F2F4F7"/>
            <w:vAlign w:val="center"/>
          </w:tcPr>
          <w:p w14:paraId="204C3C46" w14:textId="77777777" w:rsidR="00D10A6C" w:rsidRDefault="00000000">
            <w:pPr>
              <w:spacing w:after="0"/>
            </w:pPr>
            <w:r>
              <w:rPr>
                <w:b/>
                <w:color w:val="0B2545"/>
                <w:sz w:val="16"/>
              </w:rPr>
              <w:t>Objectif</w:t>
            </w:r>
          </w:p>
        </w:tc>
        <w:tc>
          <w:tcPr>
            <w:tcW w:w="4050" w:type="dxa"/>
            <w:shd w:val="clear" w:color="auto" w:fill="F2F4F7"/>
            <w:vAlign w:val="center"/>
          </w:tcPr>
          <w:p w14:paraId="27B1012E" w14:textId="77777777" w:rsidR="00D10A6C" w:rsidRDefault="00000000">
            <w:pPr>
              <w:spacing w:after="0"/>
            </w:pPr>
            <w:r>
              <w:rPr>
                <w:b/>
                <w:color w:val="0B2545"/>
                <w:sz w:val="16"/>
              </w:rPr>
              <w:t>Fonctionnement</w:t>
            </w:r>
          </w:p>
        </w:tc>
        <w:tc>
          <w:tcPr>
            <w:tcW w:w="2110" w:type="dxa"/>
            <w:shd w:val="clear" w:color="auto" w:fill="F2F4F7"/>
            <w:vAlign w:val="center"/>
          </w:tcPr>
          <w:p w14:paraId="4C86FA95" w14:textId="77777777" w:rsidR="00D10A6C" w:rsidRDefault="00000000">
            <w:pPr>
              <w:spacing w:after="0"/>
            </w:pPr>
            <w:r>
              <w:rPr>
                <w:b/>
                <w:color w:val="0B2545"/>
                <w:sz w:val="16"/>
              </w:rPr>
              <w:t>Sorties</w:t>
            </w:r>
          </w:p>
        </w:tc>
      </w:tr>
      <w:tr w:rsidR="00D10A6C" w14:paraId="7D90BF25" w14:textId="77777777">
        <w:tc>
          <w:tcPr>
            <w:tcW w:w="2340" w:type="dxa"/>
          </w:tcPr>
          <w:p w14:paraId="716D47B0" w14:textId="77777777" w:rsidR="00D10A6C" w:rsidRDefault="00000000">
            <w:pPr>
              <w:spacing w:after="0"/>
            </w:pPr>
            <w:r>
              <w:rPr>
                <w:sz w:val="16"/>
              </w:rPr>
              <w:t>Pre-check</w:t>
            </w:r>
          </w:p>
        </w:tc>
        <w:tc>
          <w:tcPr>
            <w:tcW w:w="2340" w:type="dxa"/>
          </w:tcPr>
          <w:p w14:paraId="08641437" w14:textId="77777777" w:rsidR="00D10A6C" w:rsidRDefault="00000000">
            <w:pPr>
              <w:spacing w:after="0"/>
            </w:pPr>
            <w:r>
              <w:rPr>
                <w:sz w:val="16"/>
              </w:rPr>
              <w:t>Vérifier cible</w:t>
            </w:r>
          </w:p>
        </w:tc>
        <w:tc>
          <w:tcPr>
            <w:tcW w:w="2340" w:type="dxa"/>
          </w:tcPr>
          <w:p w14:paraId="02683D67" w14:textId="77777777" w:rsidR="00D10A6C" w:rsidRDefault="00000000">
            <w:pPr>
              <w:spacing w:after="0"/>
            </w:pPr>
            <w:r>
              <w:rPr>
                <w:sz w:val="16"/>
              </w:rPr>
              <w:t>Normalise URL, HEAD puis GET fallback, suit redirections</w:t>
            </w:r>
          </w:p>
        </w:tc>
        <w:tc>
          <w:tcPr>
            <w:tcW w:w="2340" w:type="dxa"/>
          </w:tcPr>
          <w:p w14:paraId="74084D77" w14:textId="77777777" w:rsidR="00D10A6C" w:rsidRDefault="00000000">
            <w:pPr>
              <w:spacing w:after="0"/>
            </w:pPr>
            <w:r>
              <w:rPr>
                <w:sz w:val="16"/>
              </w:rPr>
              <w:t>Reachable, final URL, code, temps</w:t>
            </w:r>
          </w:p>
        </w:tc>
      </w:tr>
      <w:tr w:rsidR="00D10A6C" w14:paraId="3727DB56" w14:textId="77777777">
        <w:tc>
          <w:tcPr>
            <w:tcW w:w="2340" w:type="dxa"/>
          </w:tcPr>
          <w:p w14:paraId="3501FB62" w14:textId="77777777" w:rsidR="00D10A6C" w:rsidRDefault="00000000">
            <w:pPr>
              <w:spacing w:after="0"/>
            </w:pPr>
            <w:r>
              <w:rPr>
                <w:sz w:val="16"/>
              </w:rPr>
              <w:t>Network</w:t>
            </w:r>
          </w:p>
        </w:tc>
        <w:tc>
          <w:tcPr>
            <w:tcW w:w="2340" w:type="dxa"/>
          </w:tcPr>
          <w:p w14:paraId="2815ABB4" w14:textId="77777777" w:rsidR="00D10A6C" w:rsidRDefault="00000000">
            <w:pPr>
              <w:spacing w:after="0"/>
            </w:pPr>
            <w:r>
              <w:rPr>
                <w:sz w:val="16"/>
              </w:rPr>
              <w:t>Empreinte réseau</w:t>
            </w:r>
          </w:p>
        </w:tc>
        <w:tc>
          <w:tcPr>
            <w:tcW w:w="2340" w:type="dxa"/>
          </w:tcPr>
          <w:p w14:paraId="6268EEB5" w14:textId="77777777" w:rsidR="00D10A6C" w:rsidRDefault="00000000">
            <w:pPr>
              <w:spacing w:after="0"/>
            </w:pPr>
            <w:r>
              <w:rPr>
                <w:sz w:val="16"/>
              </w:rPr>
              <w:t>DNS, ports TCP standards, TLS si HTTPS/443</w:t>
            </w:r>
          </w:p>
        </w:tc>
        <w:tc>
          <w:tcPr>
            <w:tcW w:w="2340" w:type="dxa"/>
          </w:tcPr>
          <w:p w14:paraId="6E9A792E" w14:textId="77777777" w:rsidR="00D10A6C" w:rsidRDefault="00000000">
            <w:pPr>
              <w:spacing w:after="0"/>
            </w:pPr>
            <w:r>
              <w:rPr>
                <w:sz w:val="16"/>
              </w:rPr>
              <w:t>DNS, ports, certificat</w:t>
            </w:r>
          </w:p>
        </w:tc>
      </w:tr>
      <w:tr w:rsidR="00D10A6C" w14:paraId="252D309A" w14:textId="77777777">
        <w:tc>
          <w:tcPr>
            <w:tcW w:w="2340" w:type="dxa"/>
          </w:tcPr>
          <w:p w14:paraId="0F165560" w14:textId="77777777" w:rsidR="00D10A6C" w:rsidRDefault="00000000">
            <w:pPr>
              <w:spacing w:after="0"/>
            </w:pPr>
            <w:r>
              <w:rPr>
                <w:sz w:val="16"/>
              </w:rPr>
              <w:t>Recon</w:t>
            </w:r>
          </w:p>
        </w:tc>
        <w:tc>
          <w:tcPr>
            <w:tcW w:w="2340" w:type="dxa"/>
          </w:tcPr>
          <w:p w14:paraId="66D60343" w14:textId="77777777" w:rsidR="00D10A6C" w:rsidRDefault="00000000">
            <w:pPr>
              <w:spacing w:after="0"/>
            </w:pPr>
            <w:r>
              <w:rPr>
                <w:sz w:val="16"/>
              </w:rPr>
              <w:t>Collecte HTTP passive</w:t>
            </w:r>
          </w:p>
        </w:tc>
        <w:tc>
          <w:tcPr>
            <w:tcW w:w="2340" w:type="dxa"/>
          </w:tcPr>
          <w:p w14:paraId="3B4814CE" w14:textId="77777777" w:rsidR="00D10A6C" w:rsidRDefault="00000000">
            <w:pPr>
              <w:spacing w:after="0"/>
            </w:pPr>
            <w:r>
              <w:rPr>
                <w:sz w:val="16"/>
              </w:rPr>
              <w:t>GET page, headers, title, robots, sitemap, liens internes</w:t>
            </w:r>
          </w:p>
        </w:tc>
        <w:tc>
          <w:tcPr>
            <w:tcW w:w="2340" w:type="dxa"/>
          </w:tcPr>
          <w:p w14:paraId="5752F927" w14:textId="77777777" w:rsidR="00D10A6C" w:rsidRDefault="00000000">
            <w:pPr>
              <w:spacing w:after="0"/>
            </w:pPr>
            <w:r>
              <w:rPr>
                <w:sz w:val="16"/>
              </w:rPr>
              <w:t>ReconResult</w:t>
            </w:r>
          </w:p>
        </w:tc>
      </w:tr>
      <w:tr w:rsidR="00D10A6C" w14:paraId="294BFDE2" w14:textId="77777777">
        <w:tc>
          <w:tcPr>
            <w:tcW w:w="2340" w:type="dxa"/>
          </w:tcPr>
          <w:p w14:paraId="51AE38D8" w14:textId="77777777" w:rsidR="00D10A6C" w:rsidRDefault="00000000">
            <w:pPr>
              <w:spacing w:after="0"/>
            </w:pPr>
            <w:r>
              <w:rPr>
                <w:sz w:val="16"/>
              </w:rPr>
              <w:t>Crawl</w:t>
            </w:r>
          </w:p>
        </w:tc>
        <w:tc>
          <w:tcPr>
            <w:tcW w:w="2340" w:type="dxa"/>
          </w:tcPr>
          <w:p w14:paraId="23C79973" w14:textId="77777777" w:rsidR="00D10A6C" w:rsidRDefault="00000000">
            <w:pPr>
              <w:spacing w:after="0"/>
            </w:pPr>
            <w:r>
              <w:rPr>
                <w:sz w:val="16"/>
              </w:rPr>
              <w:t>Découvrir surfaces</w:t>
            </w:r>
          </w:p>
        </w:tc>
        <w:tc>
          <w:tcPr>
            <w:tcW w:w="2340" w:type="dxa"/>
          </w:tcPr>
          <w:p w14:paraId="3B56A898" w14:textId="77777777" w:rsidR="00D10A6C" w:rsidRPr="00FD2686" w:rsidRDefault="00000000">
            <w:pPr>
              <w:spacing w:after="0"/>
              <w:rPr>
                <w:lang w:val="fr-FR"/>
              </w:rPr>
            </w:pPr>
            <w:r w:rsidRPr="00FD2686">
              <w:rPr>
                <w:sz w:val="16"/>
                <w:lang w:val="fr-FR"/>
              </w:rPr>
              <w:t>BFS profondeur 3, max 150 pages, formulaires, routes JS</w:t>
            </w:r>
          </w:p>
        </w:tc>
        <w:tc>
          <w:tcPr>
            <w:tcW w:w="2340" w:type="dxa"/>
          </w:tcPr>
          <w:p w14:paraId="068EA491" w14:textId="77777777" w:rsidR="00D10A6C" w:rsidRDefault="00000000">
            <w:pPr>
              <w:spacing w:after="0"/>
            </w:pPr>
            <w:r>
              <w:rPr>
                <w:sz w:val="16"/>
              </w:rPr>
              <w:t>Assets</w:t>
            </w:r>
          </w:p>
        </w:tc>
      </w:tr>
      <w:tr w:rsidR="00D10A6C" w14:paraId="290BB172" w14:textId="77777777">
        <w:tc>
          <w:tcPr>
            <w:tcW w:w="2340" w:type="dxa"/>
          </w:tcPr>
          <w:p w14:paraId="63578B36" w14:textId="77777777" w:rsidR="00D10A6C" w:rsidRDefault="00000000">
            <w:pPr>
              <w:spacing w:after="0"/>
            </w:pPr>
            <w:r>
              <w:rPr>
                <w:sz w:val="16"/>
              </w:rPr>
              <w:t>Fingerprint</w:t>
            </w:r>
          </w:p>
        </w:tc>
        <w:tc>
          <w:tcPr>
            <w:tcW w:w="2340" w:type="dxa"/>
          </w:tcPr>
          <w:p w14:paraId="308474BA" w14:textId="77777777" w:rsidR="00D10A6C" w:rsidRDefault="00000000">
            <w:pPr>
              <w:spacing w:after="0"/>
            </w:pPr>
            <w:r>
              <w:rPr>
                <w:sz w:val="16"/>
              </w:rPr>
              <w:t>Identifier stack</w:t>
            </w:r>
          </w:p>
        </w:tc>
        <w:tc>
          <w:tcPr>
            <w:tcW w:w="2340" w:type="dxa"/>
          </w:tcPr>
          <w:p w14:paraId="647EE2CD" w14:textId="77777777" w:rsidR="00D10A6C" w:rsidRDefault="00000000">
            <w:pPr>
              <w:spacing w:after="0"/>
            </w:pPr>
            <w:r>
              <w:rPr>
                <w:sz w:val="16"/>
              </w:rPr>
              <w:t>Headers, cookies, body, auth hints</w:t>
            </w:r>
          </w:p>
        </w:tc>
        <w:tc>
          <w:tcPr>
            <w:tcW w:w="2340" w:type="dxa"/>
          </w:tcPr>
          <w:p w14:paraId="72CFCD81" w14:textId="77777777" w:rsidR="00D10A6C" w:rsidRDefault="00000000">
            <w:pPr>
              <w:spacing w:after="0"/>
            </w:pPr>
            <w:r>
              <w:rPr>
                <w:sz w:val="16"/>
              </w:rPr>
              <w:t>Technologies, framework, auth</w:t>
            </w:r>
          </w:p>
        </w:tc>
      </w:tr>
      <w:tr w:rsidR="00D10A6C" w14:paraId="673537DA" w14:textId="77777777">
        <w:tc>
          <w:tcPr>
            <w:tcW w:w="2340" w:type="dxa"/>
          </w:tcPr>
          <w:p w14:paraId="40A32553" w14:textId="77777777" w:rsidR="00D10A6C" w:rsidRDefault="00000000">
            <w:pPr>
              <w:spacing w:after="0"/>
            </w:pPr>
            <w:r>
              <w:rPr>
                <w:sz w:val="16"/>
              </w:rPr>
              <w:t>Passive</w:t>
            </w:r>
          </w:p>
        </w:tc>
        <w:tc>
          <w:tcPr>
            <w:tcW w:w="2340" w:type="dxa"/>
          </w:tcPr>
          <w:p w14:paraId="4DDBC2DC" w14:textId="77777777" w:rsidR="00D10A6C" w:rsidRDefault="00000000">
            <w:pPr>
              <w:spacing w:after="0"/>
            </w:pPr>
            <w:r>
              <w:rPr>
                <w:sz w:val="16"/>
              </w:rPr>
              <w:t>Détection non offensive</w:t>
            </w:r>
          </w:p>
        </w:tc>
        <w:tc>
          <w:tcPr>
            <w:tcW w:w="2340" w:type="dxa"/>
          </w:tcPr>
          <w:p w14:paraId="02CF465F" w14:textId="77777777" w:rsidR="00D10A6C" w:rsidRDefault="00000000">
            <w:pPr>
              <w:spacing w:after="0"/>
            </w:pPr>
            <w:r>
              <w:rPr>
                <w:sz w:val="16"/>
              </w:rPr>
              <w:t>Headers, CORS, cookies, exposition</w:t>
            </w:r>
          </w:p>
        </w:tc>
        <w:tc>
          <w:tcPr>
            <w:tcW w:w="2340" w:type="dxa"/>
          </w:tcPr>
          <w:p w14:paraId="64CB52D2" w14:textId="77777777" w:rsidR="00D10A6C" w:rsidRDefault="00000000">
            <w:pPr>
              <w:spacing w:after="0"/>
            </w:pPr>
            <w:r>
              <w:rPr>
                <w:sz w:val="16"/>
              </w:rPr>
              <w:t>Findings passifs</w:t>
            </w:r>
          </w:p>
        </w:tc>
      </w:tr>
      <w:tr w:rsidR="00D10A6C" w14:paraId="5CD90900" w14:textId="77777777">
        <w:tc>
          <w:tcPr>
            <w:tcW w:w="2340" w:type="dxa"/>
          </w:tcPr>
          <w:p w14:paraId="7FAC96CF" w14:textId="77777777" w:rsidR="00D10A6C" w:rsidRDefault="00000000">
            <w:pPr>
              <w:spacing w:after="0"/>
            </w:pPr>
            <w:r>
              <w:rPr>
                <w:sz w:val="16"/>
              </w:rPr>
              <w:t>Active</w:t>
            </w:r>
          </w:p>
        </w:tc>
        <w:tc>
          <w:tcPr>
            <w:tcW w:w="2340" w:type="dxa"/>
          </w:tcPr>
          <w:p w14:paraId="1B2283A1" w14:textId="77777777" w:rsidR="00D10A6C" w:rsidRDefault="00000000">
            <w:pPr>
              <w:spacing w:after="0"/>
            </w:pPr>
            <w:r>
              <w:rPr>
                <w:sz w:val="16"/>
              </w:rPr>
              <w:t>Tests ciblés</w:t>
            </w:r>
          </w:p>
        </w:tc>
        <w:tc>
          <w:tcPr>
            <w:tcW w:w="2340" w:type="dxa"/>
          </w:tcPr>
          <w:p w14:paraId="162077DB" w14:textId="77777777" w:rsidR="00D10A6C" w:rsidRDefault="00000000">
            <w:pPr>
              <w:spacing w:after="0"/>
            </w:pPr>
            <w:r>
              <w:rPr>
                <w:sz w:val="16"/>
              </w:rPr>
              <w:t>Payloads SQLi, XSS, traversal, SSRF, IDOR, redirect</w:t>
            </w:r>
          </w:p>
        </w:tc>
        <w:tc>
          <w:tcPr>
            <w:tcW w:w="2340" w:type="dxa"/>
          </w:tcPr>
          <w:p w14:paraId="76A2C128" w14:textId="77777777" w:rsidR="00D10A6C" w:rsidRDefault="00000000">
            <w:pPr>
              <w:spacing w:after="0"/>
            </w:pPr>
            <w:r>
              <w:rPr>
                <w:sz w:val="16"/>
              </w:rPr>
              <w:t>Findings actifs</w:t>
            </w:r>
          </w:p>
        </w:tc>
      </w:tr>
      <w:tr w:rsidR="00D10A6C" w14:paraId="2B4432D0" w14:textId="77777777">
        <w:tc>
          <w:tcPr>
            <w:tcW w:w="2340" w:type="dxa"/>
          </w:tcPr>
          <w:p w14:paraId="0D3B2D61" w14:textId="77777777" w:rsidR="00D10A6C" w:rsidRDefault="00000000">
            <w:pPr>
              <w:spacing w:after="0"/>
            </w:pPr>
            <w:r>
              <w:rPr>
                <w:sz w:val="16"/>
              </w:rPr>
              <w:t>Scoring</w:t>
            </w:r>
          </w:p>
        </w:tc>
        <w:tc>
          <w:tcPr>
            <w:tcW w:w="2340" w:type="dxa"/>
          </w:tcPr>
          <w:p w14:paraId="324896B0" w14:textId="77777777" w:rsidR="00D10A6C" w:rsidRDefault="00000000">
            <w:pPr>
              <w:spacing w:after="0"/>
            </w:pPr>
            <w:r>
              <w:rPr>
                <w:sz w:val="16"/>
              </w:rPr>
              <w:t>Prioriser</w:t>
            </w:r>
          </w:p>
        </w:tc>
        <w:tc>
          <w:tcPr>
            <w:tcW w:w="2340" w:type="dxa"/>
          </w:tcPr>
          <w:p w14:paraId="25C9BD79" w14:textId="77777777" w:rsidR="00D10A6C" w:rsidRPr="00FD2686" w:rsidRDefault="00000000">
            <w:pPr>
              <w:spacing w:after="0"/>
              <w:rPr>
                <w:lang w:val="fr-FR"/>
              </w:rPr>
            </w:pPr>
            <w:r w:rsidRPr="00FD2686">
              <w:rPr>
                <w:sz w:val="16"/>
                <w:lang w:val="fr-FR"/>
              </w:rPr>
              <w:t>Score par sévérité, confiance et statut</w:t>
            </w:r>
          </w:p>
        </w:tc>
        <w:tc>
          <w:tcPr>
            <w:tcW w:w="2340" w:type="dxa"/>
          </w:tcPr>
          <w:p w14:paraId="47769523" w14:textId="77777777" w:rsidR="00D10A6C" w:rsidRDefault="00000000">
            <w:pPr>
              <w:spacing w:after="0"/>
            </w:pPr>
            <w:r>
              <w:rPr>
                <w:sz w:val="16"/>
              </w:rPr>
              <w:t>Score finding</w:t>
            </w:r>
          </w:p>
        </w:tc>
      </w:tr>
      <w:tr w:rsidR="00D10A6C" w14:paraId="2CA069C7" w14:textId="77777777">
        <w:tc>
          <w:tcPr>
            <w:tcW w:w="2340" w:type="dxa"/>
          </w:tcPr>
          <w:p w14:paraId="725E19E5" w14:textId="77777777" w:rsidR="00D10A6C" w:rsidRDefault="00000000">
            <w:pPr>
              <w:spacing w:after="0"/>
            </w:pPr>
            <w:r>
              <w:rPr>
                <w:sz w:val="16"/>
              </w:rPr>
              <w:t>Report</w:t>
            </w:r>
          </w:p>
        </w:tc>
        <w:tc>
          <w:tcPr>
            <w:tcW w:w="2340" w:type="dxa"/>
          </w:tcPr>
          <w:p w14:paraId="1F145935" w14:textId="77777777" w:rsidR="00D10A6C" w:rsidRDefault="00000000">
            <w:pPr>
              <w:spacing w:after="0"/>
            </w:pPr>
            <w:r>
              <w:rPr>
                <w:sz w:val="16"/>
              </w:rPr>
              <w:t>Synthèse</w:t>
            </w:r>
          </w:p>
        </w:tc>
        <w:tc>
          <w:tcPr>
            <w:tcW w:w="2340" w:type="dxa"/>
          </w:tcPr>
          <w:p w14:paraId="6AAF1932" w14:textId="77777777" w:rsidR="00D10A6C" w:rsidRDefault="00000000">
            <w:pPr>
              <w:spacing w:after="0"/>
            </w:pPr>
            <w:r>
              <w:rPr>
                <w:sz w:val="16"/>
              </w:rPr>
              <w:t>Rapport JSON en mémoire</w:t>
            </w:r>
          </w:p>
        </w:tc>
        <w:tc>
          <w:tcPr>
            <w:tcW w:w="2340" w:type="dxa"/>
          </w:tcPr>
          <w:p w14:paraId="5A66964A" w14:textId="77777777" w:rsidR="00D10A6C" w:rsidRDefault="00000000">
            <w:pPr>
              <w:spacing w:after="0"/>
            </w:pPr>
            <w:r>
              <w:rPr>
                <w:sz w:val="16"/>
              </w:rPr>
              <w:t>AuditReport</w:t>
            </w:r>
          </w:p>
        </w:tc>
      </w:tr>
    </w:tbl>
    <w:p w14:paraId="2106C96B" w14:textId="77777777" w:rsidR="00D10A6C" w:rsidRDefault="00D10A6C"/>
    <w:p w14:paraId="1C69C459" w14:textId="77777777" w:rsidR="00D10A6C" w:rsidRDefault="00000000">
      <w:pPr>
        <w:pStyle w:val="Titre2"/>
      </w:pPr>
      <w:bookmarkStart w:id="24" w:name="_Toc234069939"/>
      <w:r>
        <w:t>9.3 Modules de détection</w:t>
      </w:r>
      <w:bookmarkEnd w:id="24"/>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2062"/>
        <w:gridCol w:w="2115"/>
        <w:gridCol w:w="3120"/>
        <w:gridCol w:w="2063"/>
      </w:tblGrid>
      <w:tr w:rsidR="00D10A6C" w14:paraId="28B9C4A9" w14:textId="77777777">
        <w:tc>
          <w:tcPr>
            <w:tcW w:w="2000" w:type="dxa"/>
            <w:shd w:val="clear" w:color="auto" w:fill="F2F4F7"/>
            <w:vAlign w:val="center"/>
          </w:tcPr>
          <w:p w14:paraId="209E3FD5" w14:textId="77777777" w:rsidR="00D10A6C" w:rsidRDefault="00000000">
            <w:pPr>
              <w:spacing w:after="0"/>
            </w:pPr>
            <w:r>
              <w:rPr>
                <w:b/>
                <w:color w:val="0B2545"/>
                <w:sz w:val="16"/>
              </w:rPr>
              <w:t>Module</w:t>
            </w:r>
          </w:p>
        </w:tc>
        <w:tc>
          <w:tcPr>
            <w:tcW w:w="2400" w:type="dxa"/>
            <w:shd w:val="clear" w:color="auto" w:fill="F2F4F7"/>
            <w:vAlign w:val="center"/>
          </w:tcPr>
          <w:p w14:paraId="72039C60" w14:textId="77777777" w:rsidR="00D10A6C" w:rsidRDefault="00000000">
            <w:pPr>
              <w:spacing w:after="0"/>
            </w:pPr>
            <w:r>
              <w:rPr>
                <w:b/>
                <w:color w:val="0B2545"/>
                <w:sz w:val="16"/>
              </w:rPr>
              <w:t>Objectif</w:t>
            </w:r>
          </w:p>
        </w:tc>
        <w:tc>
          <w:tcPr>
            <w:tcW w:w="3560" w:type="dxa"/>
            <w:shd w:val="clear" w:color="auto" w:fill="F2F4F7"/>
            <w:vAlign w:val="center"/>
          </w:tcPr>
          <w:p w14:paraId="0F931274" w14:textId="77777777" w:rsidR="00D10A6C" w:rsidRDefault="00000000">
            <w:pPr>
              <w:spacing w:after="0"/>
            </w:pPr>
            <w:r>
              <w:rPr>
                <w:b/>
                <w:color w:val="0B2545"/>
                <w:sz w:val="16"/>
              </w:rPr>
              <w:t>Règles métier</w:t>
            </w:r>
          </w:p>
        </w:tc>
        <w:tc>
          <w:tcPr>
            <w:tcW w:w="1400" w:type="dxa"/>
            <w:shd w:val="clear" w:color="auto" w:fill="F2F4F7"/>
            <w:vAlign w:val="center"/>
          </w:tcPr>
          <w:p w14:paraId="18379E1F" w14:textId="77777777" w:rsidR="00D10A6C" w:rsidRDefault="00000000">
            <w:pPr>
              <w:spacing w:after="0"/>
            </w:pPr>
            <w:r>
              <w:rPr>
                <w:b/>
                <w:color w:val="0B2545"/>
                <w:sz w:val="16"/>
              </w:rPr>
              <w:t>Findings</w:t>
            </w:r>
          </w:p>
        </w:tc>
      </w:tr>
      <w:tr w:rsidR="00D10A6C" w14:paraId="726BDB74" w14:textId="77777777">
        <w:tc>
          <w:tcPr>
            <w:tcW w:w="2340" w:type="dxa"/>
          </w:tcPr>
          <w:p w14:paraId="79BA401D" w14:textId="77777777" w:rsidR="00D10A6C" w:rsidRDefault="00000000">
            <w:pPr>
              <w:spacing w:after="0"/>
            </w:pPr>
            <w:r>
              <w:rPr>
                <w:sz w:val="16"/>
              </w:rPr>
              <w:t>headers-security</w:t>
            </w:r>
          </w:p>
        </w:tc>
        <w:tc>
          <w:tcPr>
            <w:tcW w:w="2340" w:type="dxa"/>
          </w:tcPr>
          <w:p w14:paraId="793A85A1" w14:textId="77777777" w:rsidR="00D10A6C" w:rsidRDefault="00000000">
            <w:pPr>
              <w:spacing w:after="0"/>
            </w:pPr>
            <w:r>
              <w:rPr>
                <w:sz w:val="16"/>
              </w:rPr>
              <w:t>Vérifier headers sécurité</w:t>
            </w:r>
          </w:p>
        </w:tc>
        <w:tc>
          <w:tcPr>
            <w:tcW w:w="2340" w:type="dxa"/>
          </w:tcPr>
          <w:p w14:paraId="55255D4F" w14:textId="77777777" w:rsidR="00D10A6C" w:rsidRDefault="00000000">
            <w:pPr>
              <w:spacing w:after="0"/>
            </w:pPr>
            <w:r>
              <w:rPr>
                <w:sz w:val="16"/>
              </w:rPr>
              <w:t>Ignore assets statiques ; HEAD puis GET fallback</w:t>
            </w:r>
          </w:p>
        </w:tc>
        <w:tc>
          <w:tcPr>
            <w:tcW w:w="2340" w:type="dxa"/>
          </w:tcPr>
          <w:p w14:paraId="1579883A" w14:textId="77777777" w:rsidR="00D10A6C" w:rsidRDefault="00000000">
            <w:pPr>
              <w:spacing w:after="0"/>
            </w:pPr>
            <w:r>
              <w:rPr>
                <w:sz w:val="16"/>
              </w:rPr>
              <w:t>WEB-HDRS-001..006</w:t>
            </w:r>
          </w:p>
        </w:tc>
      </w:tr>
      <w:tr w:rsidR="00D10A6C" w14:paraId="53517533" w14:textId="77777777">
        <w:tc>
          <w:tcPr>
            <w:tcW w:w="2340" w:type="dxa"/>
          </w:tcPr>
          <w:p w14:paraId="2ECEEECC" w14:textId="77777777" w:rsidR="00D10A6C" w:rsidRDefault="00000000">
            <w:pPr>
              <w:spacing w:after="0"/>
            </w:pPr>
            <w:r>
              <w:rPr>
                <w:sz w:val="16"/>
              </w:rPr>
              <w:t>cors-misconfig</w:t>
            </w:r>
          </w:p>
        </w:tc>
        <w:tc>
          <w:tcPr>
            <w:tcW w:w="2340" w:type="dxa"/>
          </w:tcPr>
          <w:p w14:paraId="53ABD31D" w14:textId="77777777" w:rsidR="00D10A6C" w:rsidRDefault="00000000">
            <w:pPr>
              <w:spacing w:after="0"/>
            </w:pPr>
            <w:r>
              <w:rPr>
                <w:sz w:val="16"/>
              </w:rPr>
              <w:t>Détecter CORS permissif</w:t>
            </w:r>
          </w:p>
        </w:tc>
        <w:tc>
          <w:tcPr>
            <w:tcW w:w="2340" w:type="dxa"/>
          </w:tcPr>
          <w:p w14:paraId="01CED28F" w14:textId="77777777" w:rsidR="00D10A6C" w:rsidRDefault="00000000">
            <w:pPr>
              <w:spacing w:after="0"/>
            </w:pPr>
            <w:r>
              <w:rPr>
                <w:sz w:val="16"/>
              </w:rPr>
              <w:t>Origin sonde ; wildcard medium ; reflet + credentials critical</w:t>
            </w:r>
          </w:p>
        </w:tc>
        <w:tc>
          <w:tcPr>
            <w:tcW w:w="2340" w:type="dxa"/>
          </w:tcPr>
          <w:p w14:paraId="76707550" w14:textId="77777777" w:rsidR="00D10A6C" w:rsidRDefault="00000000">
            <w:pPr>
              <w:spacing w:after="0"/>
            </w:pPr>
            <w:r>
              <w:rPr>
                <w:sz w:val="16"/>
              </w:rPr>
              <w:t>WEB-CORS-001..002</w:t>
            </w:r>
          </w:p>
        </w:tc>
      </w:tr>
      <w:tr w:rsidR="00D10A6C" w14:paraId="2FED47EE" w14:textId="77777777">
        <w:tc>
          <w:tcPr>
            <w:tcW w:w="2340" w:type="dxa"/>
          </w:tcPr>
          <w:p w14:paraId="770A0F19" w14:textId="77777777" w:rsidR="00D10A6C" w:rsidRDefault="00000000">
            <w:pPr>
              <w:spacing w:after="0"/>
            </w:pPr>
            <w:r>
              <w:rPr>
                <w:sz w:val="16"/>
              </w:rPr>
              <w:lastRenderedPageBreak/>
              <w:t>cookies-security</w:t>
            </w:r>
          </w:p>
        </w:tc>
        <w:tc>
          <w:tcPr>
            <w:tcW w:w="2340" w:type="dxa"/>
          </w:tcPr>
          <w:p w14:paraId="57F22FA9" w14:textId="77777777" w:rsidR="00D10A6C" w:rsidRDefault="00000000">
            <w:pPr>
              <w:spacing w:after="0"/>
            </w:pPr>
            <w:r>
              <w:rPr>
                <w:sz w:val="16"/>
              </w:rPr>
              <w:t>Vérifier cookies session</w:t>
            </w:r>
          </w:p>
        </w:tc>
        <w:tc>
          <w:tcPr>
            <w:tcW w:w="2340" w:type="dxa"/>
          </w:tcPr>
          <w:p w14:paraId="011B50B9" w14:textId="77777777" w:rsidR="00D10A6C" w:rsidRDefault="00000000">
            <w:pPr>
              <w:spacing w:after="0"/>
            </w:pPr>
            <w:r>
              <w:rPr>
                <w:sz w:val="16"/>
              </w:rPr>
              <w:t>Heuristique session/auth/token/JWT ; HttpOnly, Secure, SameSite</w:t>
            </w:r>
          </w:p>
        </w:tc>
        <w:tc>
          <w:tcPr>
            <w:tcW w:w="2340" w:type="dxa"/>
          </w:tcPr>
          <w:p w14:paraId="0FF47305" w14:textId="77777777" w:rsidR="00D10A6C" w:rsidRDefault="00000000">
            <w:pPr>
              <w:spacing w:after="0"/>
            </w:pPr>
            <w:r>
              <w:rPr>
                <w:sz w:val="16"/>
              </w:rPr>
              <w:t>WEB-COOK-001..003</w:t>
            </w:r>
          </w:p>
        </w:tc>
      </w:tr>
      <w:tr w:rsidR="00D10A6C" w14:paraId="460BE97F" w14:textId="77777777">
        <w:tc>
          <w:tcPr>
            <w:tcW w:w="2340" w:type="dxa"/>
          </w:tcPr>
          <w:p w14:paraId="3CED54E2" w14:textId="77777777" w:rsidR="00D10A6C" w:rsidRDefault="00000000">
            <w:pPr>
              <w:spacing w:after="0"/>
            </w:pPr>
            <w:r>
              <w:rPr>
                <w:sz w:val="16"/>
              </w:rPr>
              <w:t>sensitive-exposure</w:t>
            </w:r>
          </w:p>
        </w:tc>
        <w:tc>
          <w:tcPr>
            <w:tcW w:w="2340" w:type="dxa"/>
          </w:tcPr>
          <w:p w14:paraId="77DE3502" w14:textId="77777777" w:rsidR="00D10A6C" w:rsidRDefault="00000000">
            <w:pPr>
              <w:spacing w:after="0"/>
            </w:pPr>
            <w:r>
              <w:rPr>
                <w:sz w:val="16"/>
              </w:rPr>
              <w:t>Trouver fichiers sensibles</w:t>
            </w:r>
          </w:p>
        </w:tc>
        <w:tc>
          <w:tcPr>
            <w:tcW w:w="2340" w:type="dxa"/>
          </w:tcPr>
          <w:p w14:paraId="22A47A3A" w14:textId="77777777" w:rsidR="00D10A6C" w:rsidRPr="00FD2686" w:rsidRDefault="00000000">
            <w:pPr>
              <w:spacing w:after="0"/>
              <w:rPr>
                <w:lang w:val="fr-FR"/>
              </w:rPr>
            </w:pPr>
            <w:r w:rsidRPr="00FD2686">
              <w:rPr>
                <w:sz w:val="16"/>
                <w:lang w:val="fr-FR"/>
              </w:rPr>
              <w:t>Teste racine, fichiers sensibles et directory listing</w:t>
            </w:r>
          </w:p>
        </w:tc>
        <w:tc>
          <w:tcPr>
            <w:tcW w:w="2340" w:type="dxa"/>
          </w:tcPr>
          <w:p w14:paraId="1AF1B726" w14:textId="77777777" w:rsidR="00D10A6C" w:rsidRDefault="00000000">
            <w:pPr>
              <w:spacing w:after="0"/>
            </w:pPr>
            <w:r>
              <w:rPr>
                <w:sz w:val="16"/>
              </w:rPr>
              <w:t>WEB-EXP-001..002</w:t>
            </w:r>
          </w:p>
        </w:tc>
      </w:tr>
      <w:tr w:rsidR="00D10A6C" w14:paraId="71219D27" w14:textId="77777777">
        <w:tc>
          <w:tcPr>
            <w:tcW w:w="2340" w:type="dxa"/>
          </w:tcPr>
          <w:p w14:paraId="52098BEC" w14:textId="77777777" w:rsidR="00D10A6C" w:rsidRDefault="00000000">
            <w:pPr>
              <w:spacing w:after="0"/>
            </w:pPr>
            <w:r>
              <w:rPr>
                <w:sz w:val="16"/>
              </w:rPr>
              <w:t>sqli-detection</w:t>
            </w:r>
          </w:p>
        </w:tc>
        <w:tc>
          <w:tcPr>
            <w:tcW w:w="2340" w:type="dxa"/>
          </w:tcPr>
          <w:p w14:paraId="5349ADF5" w14:textId="77777777" w:rsidR="00D10A6C" w:rsidRDefault="00000000">
            <w:pPr>
              <w:spacing w:after="0"/>
            </w:pPr>
            <w:r>
              <w:rPr>
                <w:sz w:val="16"/>
              </w:rPr>
              <w:t>Détecter SQLi</w:t>
            </w:r>
          </w:p>
        </w:tc>
        <w:tc>
          <w:tcPr>
            <w:tcW w:w="2340" w:type="dxa"/>
          </w:tcPr>
          <w:p w14:paraId="4CA365F2" w14:textId="77777777" w:rsidR="00D10A6C" w:rsidRDefault="00000000">
            <w:pPr>
              <w:spacing w:after="0"/>
            </w:pPr>
            <w:r>
              <w:rPr>
                <w:sz w:val="16"/>
              </w:rPr>
              <w:t>Error-based confirmé ; boolean-based validé</w:t>
            </w:r>
          </w:p>
        </w:tc>
        <w:tc>
          <w:tcPr>
            <w:tcW w:w="2340" w:type="dxa"/>
          </w:tcPr>
          <w:p w14:paraId="338ADBDE" w14:textId="77777777" w:rsidR="00D10A6C" w:rsidRDefault="00000000">
            <w:pPr>
              <w:spacing w:after="0"/>
            </w:pPr>
            <w:r>
              <w:rPr>
                <w:sz w:val="16"/>
              </w:rPr>
              <w:t>WEB-SQLI-001</w:t>
            </w:r>
          </w:p>
        </w:tc>
      </w:tr>
      <w:tr w:rsidR="00D10A6C" w14:paraId="55D823DD" w14:textId="77777777">
        <w:tc>
          <w:tcPr>
            <w:tcW w:w="2340" w:type="dxa"/>
          </w:tcPr>
          <w:p w14:paraId="3196C247" w14:textId="77777777" w:rsidR="00D10A6C" w:rsidRDefault="00000000">
            <w:pPr>
              <w:spacing w:after="0"/>
            </w:pPr>
            <w:r>
              <w:rPr>
                <w:sz w:val="16"/>
              </w:rPr>
              <w:t>xss-reflected</w:t>
            </w:r>
          </w:p>
        </w:tc>
        <w:tc>
          <w:tcPr>
            <w:tcW w:w="2340" w:type="dxa"/>
          </w:tcPr>
          <w:p w14:paraId="7FA7E0DA" w14:textId="77777777" w:rsidR="00D10A6C" w:rsidRDefault="00000000">
            <w:pPr>
              <w:spacing w:after="0"/>
            </w:pPr>
            <w:r>
              <w:rPr>
                <w:sz w:val="16"/>
              </w:rPr>
              <w:t>Détecter XSS réfléchi</w:t>
            </w:r>
          </w:p>
        </w:tc>
        <w:tc>
          <w:tcPr>
            <w:tcW w:w="2340" w:type="dxa"/>
          </w:tcPr>
          <w:p w14:paraId="6669FAD6" w14:textId="77777777" w:rsidR="00D10A6C" w:rsidRPr="00FD2686" w:rsidRDefault="00000000">
            <w:pPr>
              <w:spacing w:after="0"/>
              <w:rPr>
                <w:lang w:val="fr-FR"/>
              </w:rPr>
            </w:pPr>
            <w:r w:rsidRPr="00FD2686">
              <w:rPr>
                <w:sz w:val="16"/>
                <w:lang w:val="fr-FR"/>
              </w:rPr>
              <w:t xml:space="preserve">Ignoré si API JSON ; </w:t>
            </w:r>
            <w:proofErr w:type="spellStart"/>
            <w:r w:rsidRPr="00FD2686">
              <w:rPr>
                <w:sz w:val="16"/>
                <w:lang w:val="fr-FR"/>
              </w:rPr>
              <w:t>payload</w:t>
            </w:r>
            <w:proofErr w:type="spellEnd"/>
            <w:r w:rsidRPr="00FD2686">
              <w:rPr>
                <w:sz w:val="16"/>
                <w:lang w:val="fr-FR"/>
              </w:rPr>
              <w:t xml:space="preserve"> réfléchi en HTML</w:t>
            </w:r>
          </w:p>
        </w:tc>
        <w:tc>
          <w:tcPr>
            <w:tcW w:w="2340" w:type="dxa"/>
          </w:tcPr>
          <w:p w14:paraId="0AC8D676" w14:textId="77777777" w:rsidR="00D10A6C" w:rsidRDefault="00000000">
            <w:pPr>
              <w:spacing w:after="0"/>
            </w:pPr>
            <w:r>
              <w:rPr>
                <w:sz w:val="16"/>
              </w:rPr>
              <w:t>WEB-XSS-002</w:t>
            </w:r>
          </w:p>
        </w:tc>
      </w:tr>
      <w:tr w:rsidR="00D10A6C" w14:paraId="2CC8CF14" w14:textId="77777777">
        <w:tc>
          <w:tcPr>
            <w:tcW w:w="2340" w:type="dxa"/>
          </w:tcPr>
          <w:p w14:paraId="5FE4BB90" w14:textId="77777777" w:rsidR="00D10A6C" w:rsidRDefault="00000000">
            <w:pPr>
              <w:spacing w:after="0"/>
            </w:pPr>
            <w:r>
              <w:rPr>
                <w:sz w:val="16"/>
              </w:rPr>
              <w:t>path-traversal</w:t>
            </w:r>
          </w:p>
        </w:tc>
        <w:tc>
          <w:tcPr>
            <w:tcW w:w="2340" w:type="dxa"/>
          </w:tcPr>
          <w:p w14:paraId="64FC5AD4" w14:textId="77777777" w:rsidR="00D10A6C" w:rsidRDefault="00000000">
            <w:pPr>
              <w:spacing w:after="0"/>
            </w:pPr>
            <w:r>
              <w:rPr>
                <w:sz w:val="16"/>
              </w:rPr>
              <w:t>Lire fichiers système</w:t>
            </w:r>
          </w:p>
        </w:tc>
        <w:tc>
          <w:tcPr>
            <w:tcW w:w="2340" w:type="dxa"/>
          </w:tcPr>
          <w:p w14:paraId="403556D9" w14:textId="77777777" w:rsidR="00D10A6C" w:rsidRPr="00FD2686" w:rsidRDefault="00000000">
            <w:pPr>
              <w:spacing w:after="0"/>
              <w:rPr>
                <w:lang w:val="fr-FR"/>
              </w:rPr>
            </w:pPr>
            <w:r w:rsidRPr="00FD2686">
              <w:rPr>
                <w:sz w:val="16"/>
                <w:lang w:val="fr-FR"/>
              </w:rPr>
              <w:t>Paramètres file/</w:t>
            </w:r>
            <w:proofErr w:type="spellStart"/>
            <w:r w:rsidRPr="00FD2686">
              <w:rPr>
                <w:sz w:val="16"/>
                <w:lang w:val="fr-FR"/>
              </w:rPr>
              <w:t>path</w:t>
            </w:r>
            <w:proofErr w:type="spellEnd"/>
            <w:r w:rsidRPr="00FD2686">
              <w:rPr>
                <w:sz w:val="16"/>
                <w:lang w:val="fr-FR"/>
              </w:rPr>
              <w:t>/page/etc. priorisés</w:t>
            </w:r>
          </w:p>
        </w:tc>
        <w:tc>
          <w:tcPr>
            <w:tcW w:w="2340" w:type="dxa"/>
          </w:tcPr>
          <w:p w14:paraId="5951A8E2" w14:textId="77777777" w:rsidR="00D10A6C" w:rsidRDefault="00000000">
            <w:pPr>
              <w:spacing w:after="0"/>
            </w:pPr>
            <w:r>
              <w:rPr>
                <w:sz w:val="16"/>
              </w:rPr>
              <w:t>WEB-PATH-001</w:t>
            </w:r>
          </w:p>
        </w:tc>
      </w:tr>
      <w:tr w:rsidR="00D10A6C" w14:paraId="07A96E39" w14:textId="77777777">
        <w:tc>
          <w:tcPr>
            <w:tcW w:w="2340" w:type="dxa"/>
          </w:tcPr>
          <w:p w14:paraId="2EBCF81A" w14:textId="77777777" w:rsidR="00D10A6C" w:rsidRDefault="00000000">
            <w:pPr>
              <w:spacing w:after="0"/>
            </w:pPr>
            <w:r>
              <w:rPr>
                <w:sz w:val="16"/>
              </w:rPr>
              <w:t>ssrf-basic</w:t>
            </w:r>
          </w:p>
        </w:tc>
        <w:tc>
          <w:tcPr>
            <w:tcW w:w="2340" w:type="dxa"/>
          </w:tcPr>
          <w:p w14:paraId="2286BC03" w14:textId="77777777" w:rsidR="00D10A6C" w:rsidRDefault="00000000">
            <w:pPr>
              <w:spacing w:after="0"/>
            </w:pPr>
            <w:r>
              <w:rPr>
                <w:sz w:val="16"/>
              </w:rPr>
              <w:t>Détecter SSRF</w:t>
            </w:r>
          </w:p>
        </w:tc>
        <w:tc>
          <w:tcPr>
            <w:tcW w:w="2340" w:type="dxa"/>
          </w:tcPr>
          <w:p w14:paraId="25E78C45" w14:textId="77777777" w:rsidR="00D10A6C" w:rsidRDefault="00000000">
            <w:pPr>
              <w:spacing w:after="0"/>
            </w:pPr>
            <w:r>
              <w:rPr>
                <w:sz w:val="16"/>
              </w:rPr>
              <w:t>Teste metadata cloud, localhost, 127.0.0.1</w:t>
            </w:r>
          </w:p>
        </w:tc>
        <w:tc>
          <w:tcPr>
            <w:tcW w:w="2340" w:type="dxa"/>
          </w:tcPr>
          <w:p w14:paraId="3EFCE9FD" w14:textId="77777777" w:rsidR="00D10A6C" w:rsidRDefault="00000000">
            <w:pPr>
              <w:spacing w:after="0"/>
            </w:pPr>
            <w:r>
              <w:rPr>
                <w:sz w:val="16"/>
              </w:rPr>
              <w:t>WEB-SSRF-001</w:t>
            </w:r>
          </w:p>
        </w:tc>
      </w:tr>
      <w:tr w:rsidR="00D10A6C" w14:paraId="75C802EC" w14:textId="77777777">
        <w:tc>
          <w:tcPr>
            <w:tcW w:w="2340" w:type="dxa"/>
          </w:tcPr>
          <w:p w14:paraId="09F635FC" w14:textId="77777777" w:rsidR="00D10A6C" w:rsidRDefault="00000000">
            <w:pPr>
              <w:spacing w:after="0"/>
            </w:pPr>
            <w:r>
              <w:rPr>
                <w:sz w:val="16"/>
              </w:rPr>
              <w:t>idor-simple</w:t>
            </w:r>
          </w:p>
        </w:tc>
        <w:tc>
          <w:tcPr>
            <w:tcW w:w="2340" w:type="dxa"/>
          </w:tcPr>
          <w:p w14:paraId="4581BDA4" w14:textId="77777777" w:rsidR="00D10A6C" w:rsidRDefault="00000000">
            <w:pPr>
              <w:spacing w:after="0"/>
            </w:pPr>
            <w:r>
              <w:rPr>
                <w:sz w:val="16"/>
              </w:rPr>
              <w:t>Détecter IDOR simple</w:t>
            </w:r>
          </w:p>
        </w:tc>
        <w:tc>
          <w:tcPr>
            <w:tcW w:w="2340" w:type="dxa"/>
          </w:tcPr>
          <w:p w14:paraId="1D552628" w14:textId="77777777" w:rsidR="00D10A6C" w:rsidRDefault="00000000">
            <w:pPr>
              <w:spacing w:after="0"/>
            </w:pPr>
            <w:r>
              <w:rPr>
                <w:sz w:val="16"/>
              </w:rPr>
              <w:t>Compare ID original et ID - 1, baseline HTTP 200 requise</w:t>
            </w:r>
          </w:p>
        </w:tc>
        <w:tc>
          <w:tcPr>
            <w:tcW w:w="2340" w:type="dxa"/>
          </w:tcPr>
          <w:p w14:paraId="66A57D62" w14:textId="77777777" w:rsidR="00D10A6C" w:rsidRDefault="00000000">
            <w:pPr>
              <w:spacing w:after="0"/>
            </w:pPr>
            <w:r>
              <w:rPr>
                <w:sz w:val="16"/>
              </w:rPr>
              <w:t>WEB-IDOR-001</w:t>
            </w:r>
          </w:p>
        </w:tc>
      </w:tr>
      <w:tr w:rsidR="00D10A6C" w14:paraId="75CA8370" w14:textId="77777777">
        <w:tc>
          <w:tcPr>
            <w:tcW w:w="2340" w:type="dxa"/>
          </w:tcPr>
          <w:p w14:paraId="15250E46" w14:textId="77777777" w:rsidR="00D10A6C" w:rsidRDefault="00000000">
            <w:pPr>
              <w:spacing w:after="0"/>
            </w:pPr>
            <w:r>
              <w:rPr>
                <w:sz w:val="16"/>
              </w:rPr>
              <w:t>open-redirect</w:t>
            </w:r>
          </w:p>
        </w:tc>
        <w:tc>
          <w:tcPr>
            <w:tcW w:w="2340" w:type="dxa"/>
          </w:tcPr>
          <w:p w14:paraId="49A154B1" w14:textId="77777777" w:rsidR="00D10A6C" w:rsidRDefault="00000000">
            <w:pPr>
              <w:spacing w:after="0"/>
            </w:pPr>
            <w:r>
              <w:rPr>
                <w:sz w:val="16"/>
              </w:rPr>
              <w:t>Détecter redirection externe</w:t>
            </w:r>
          </w:p>
        </w:tc>
        <w:tc>
          <w:tcPr>
            <w:tcW w:w="2340" w:type="dxa"/>
          </w:tcPr>
          <w:p w14:paraId="4D3AEC28" w14:textId="77777777" w:rsidR="00D10A6C" w:rsidRPr="00FD2686" w:rsidRDefault="00000000">
            <w:pPr>
              <w:spacing w:after="0"/>
              <w:rPr>
                <w:lang w:val="fr-FR"/>
              </w:rPr>
            </w:pPr>
            <w:r w:rsidRPr="00FD2686">
              <w:rPr>
                <w:sz w:val="16"/>
                <w:lang w:val="fr-FR"/>
              </w:rPr>
              <w:t xml:space="preserve">Ne suit pas </w:t>
            </w:r>
            <w:proofErr w:type="spellStart"/>
            <w:r w:rsidRPr="00FD2686">
              <w:rPr>
                <w:sz w:val="16"/>
                <w:lang w:val="fr-FR"/>
              </w:rPr>
              <w:t>redirect</w:t>
            </w:r>
            <w:proofErr w:type="spellEnd"/>
            <w:r w:rsidRPr="00FD2686">
              <w:rPr>
                <w:sz w:val="16"/>
                <w:lang w:val="fr-FR"/>
              </w:rPr>
              <w:t xml:space="preserve"> ; inspecte Location</w:t>
            </w:r>
          </w:p>
        </w:tc>
        <w:tc>
          <w:tcPr>
            <w:tcW w:w="2340" w:type="dxa"/>
          </w:tcPr>
          <w:p w14:paraId="68829CE9" w14:textId="77777777" w:rsidR="00D10A6C" w:rsidRDefault="00000000">
            <w:pPr>
              <w:spacing w:after="0"/>
            </w:pPr>
            <w:r>
              <w:rPr>
                <w:sz w:val="16"/>
              </w:rPr>
              <w:t>WEB-REDIR-001</w:t>
            </w:r>
          </w:p>
        </w:tc>
      </w:tr>
    </w:tbl>
    <w:p w14:paraId="752155FF" w14:textId="77777777" w:rsidR="00D10A6C" w:rsidRDefault="00D10A6C"/>
    <w:p w14:paraId="1AED10A6" w14:textId="77777777" w:rsidR="00D10A6C" w:rsidRDefault="00000000">
      <w:pPr>
        <w:pStyle w:val="Titre2"/>
      </w:pPr>
      <w:bookmarkStart w:id="25" w:name="_Toc234069940"/>
      <w:r>
        <w:t>9.4 Replay des findings</w:t>
      </w:r>
      <w:bookmarkEnd w:id="25"/>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3712"/>
        <w:gridCol w:w="5648"/>
      </w:tblGrid>
      <w:tr w:rsidR="00D10A6C" w14:paraId="034C013A" w14:textId="77777777">
        <w:tc>
          <w:tcPr>
            <w:tcW w:w="2200" w:type="dxa"/>
            <w:shd w:val="clear" w:color="auto" w:fill="F2F4F7"/>
            <w:vAlign w:val="center"/>
          </w:tcPr>
          <w:p w14:paraId="13A47145" w14:textId="77777777" w:rsidR="00D10A6C" w:rsidRDefault="00000000">
            <w:pPr>
              <w:spacing w:after="0"/>
            </w:pPr>
            <w:r>
              <w:rPr>
                <w:b/>
                <w:color w:val="0B2545"/>
                <w:sz w:val="17"/>
              </w:rPr>
              <w:t>Élément</w:t>
            </w:r>
          </w:p>
        </w:tc>
        <w:tc>
          <w:tcPr>
            <w:tcW w:w="7160" w:type="dxa"/>
            <w:shd w:val="clear" w:color="auto" w:fill="F2F4F7"/>
            <w:vAlign w:val="center"/>
          </w:tcPr>
          <w:p w14:paraId="269A2A0D" w14:textId="77777777" w:rsidR="00D10A6C" w:rsidRDefault="00000000">
            <w:pPr>
              <w:spacing w:after="0"/>
            </w:pPr>
            <w:r>
              <w:rPr>
                <w:b/>
                <w:color w:val="0B2545"/>
                <w:sz w:val="17"/>
              </w:rPr>
              <w:t>Description</w:t>
            </w:r>
          </w:p>
        </w:tc>
      </w:tr>
      <w:tr w:rsidR="00D10A6C" w:rsidRPr="00FD2686" w14:paraId="47AA5753" w14:textId="77777777">
        <w:tc>
          <w:tcPr>
            <w:tcW w:w="4680" w:type="dxa"/>
          </w:tcPr>
          <w:p w14:paraId="15D7D302" w14:textId="77777777" w:rsidR="00D10A6C" w:rsidRDefault="00000000">
            <w:pPr>
              <w:spacing w:after="0"/>
            </w:pPr>
            <w:r>
              <w:rPr>
                <w:sz w:val="17"/>
              </w:rPr>
              <w:t>Objectif</w:t>
            </w:r>
          </w:p>
        </w:tc>
        <w:tc>
          <w:tcPr>
            <w:tcW w:w="4680" w:type="dxa"/>
          </w:tcPr>
          <w:p w14:paraId="13C6AB67" w14:textId="77777777" w:rsidR="00D10A6C" w:rsidRPr="00FD2686" w:rsidRDefault="00000000">
            <w:pPr>
              <w:spacing w:after="0"/>
              <w:rPr>
                <w:lang w:val="fr-FR"/>
              </w:rPr>
            </w:pPr>
            <w:r w:rsidRPr="00FD2686">
              <w:rPr>
                <w:sz w:val="17"/>
                <w:lang w:val="fr-FR"/>
              </w:rPr>
              <w:t>Rejouer une preuve HTTP pour confirmer la persistance du comportement</w:t>
            </w:r>
          </w:p>
        </w:tc>
      </w:tr>
      <w:tr w:rsidR="00D10A6C" w14:paraId="7AFC0723" w14:textId="77777777">
        <w:tc>
          <w:tcPr>
            <w:tcW w:w="4680" w:type="dxa"/>
          </w:tcPr>
          <w:p w14:paraId="6CE4DAE0" w14:textId="77777777" w:rsidR="00D10A6C" w:rsidRDefault="00000000">
            <w:pPr>
              <w:spacing w:after="0"/>
            </w:pPr>
            <w:r>
              <w:rPr>
                <w:sz w:val="17"/>
              </w:rPr>
              <w:t>Entrées</w:t>
            </w:r>
          </w:p>
        </w:tc>
        <w:tc>
          <w:tcPr>
            <w:tcW w:w="4680" w:type="dxa"/>
          </w:tcPr>
          <w:p w14:paraId="22ADA768" w14:textId="77777777" w:rsidR="00D10A6C" w:rsidRDefault="00000000">
            <w:pPr>
              <w:spacing w:after="0"/>
            </w:pPr>
            <w:r>
              <w:rPr>
                <w:sz w:val="17"/>
              </w:rPr>
              <w:t>audit_id, finding_id</w:t>
            </w:r>
          </w:p>
        </w:tc>
      </w:tr>
      <w:tr w:rsidR="00D10A6C" w14:paraId="3D7743BA" w14:textId="77777777">
        <w:tc>
          <w:tcPr>
            <w:tcW w:w="4680" w:type="dxa"/>
          </w:tcPr>
          <w:p w14:paraId="31AAB90F" w14:textId="77777777" w:rsidR="00D10A6C" w:rsidRDefault="00000000">
            <w:pPr>
              <w:spacing w:after="0"/>
            </w:pPr>
            <w:r>
              <w:rPr>
                <w:sz w:val="17"/>
              </w:rPr>
              <w:t>Sortie</w:t>
            </w:r>
          </w:p>
        </w:tc>
        <w:tc>
          <w:tcPr>
            <w:tcW w:w="4680" w:type="dxa"/>
          </w:tcPr>
          <w:p w14:paraId="7D8A4B4A" w14:textId="77777777" w:rsidR="00D10A6C" w:rsidRDefault="00000000">
            <w:pPr>
              <w:spacing w:after="0"/>
            </w:pPr>
            <w:r>
              <w:rPr>
                <w:sz w:val="17"/>
              </w:rPr>
              <w:t>success, status_code, matcher_hit, message, new_status</w:t>
            </w:r>
          </w:p>
        </w:tc>
      </w:tr>
      <w:tr w:rsidR="00D10A6C" w14:paraId="75692C21" w14:textId="77777777">
        <w:tc>
          <w:tcPr>
            <w:tcW w:w="4680" w:type="dxa"/>
          </w:tcPr>
          <w:p w14:paraId="236E1B80" w14:textId="77777777" w:rsidR="00D10A6C" w:rsidRDefault="00000000">
            <w:pPr>
              <w:spacing w:after="0"/>
            </w:pPr>
            <w:r>
              <w:rPr>
                <w:sz w:val="17"/>
              </w:rPr>
              <w:t>Règle</w:t>
            </w:r>
          </w:p>
        </w:tc>
        <w:tc>
          <w:tcPr>
            <w:tcW w:w="4680" w:type="dxa"/>
          </w:tcPr>
          <w:p w14:paraId="5221CAAD" w14:textId="77777777" w:rsidR="00D10A6C" w:rsidRDefault="00000000">
            <w:pPr>
              <w:spacing w:after="0"/>
            </w:pPr>
            <w:r>
              <w:rPr>
                <w:sz w:val="17"/>
              </w:rPr>
              <w:t>suspected -&gt; validated -&gt; confirmed si matcher retrouvé</w:t>
            </w:r>
          </w:p>
        </w:tc>
      </w:tr>
      <w:tr w:rsidR="00D10A6C" w:rsidRPr="00FD2686" w14:paraId="29CAF05E" w14:textId="77777777">
        <w:tc>
          <w:tcPr>
            <w:tcW w:w="4680" w:type="dxa"/>
          </w:tcPr>
          <w:p w14:paraId="5ECEF3A9" w14:textId="77777777" w:rsidR="00D10A6C" w:rsidRDefault="00000000">
            <w:pPr>
              <w:spacing w:after="0"/>
            </w:pPr>
            <w:r>
              <w:rPr>
                <w:sz w:val="17"/>
              </w:rPr>
              <w:t>Limite</w:t>
            </w:r>
          </w:p>
        </w:tc>
        <w:tc>
          <w:tcPr>
            <w:tcW w:w="4680" w:type="dxa"/>
          </w:tcPr>
          <w:p w14:paraId="44667608" w14:textId="77777777" w:rsidR="00D10A6C" w:rsidRPr="00FD2686" w:rsidRDefault="00000000">
            <w:pPr>
              <w:spacing w:after="0"/>
              <w:rPr>
                <w:lang w:val="fr-FR"/>
              </w:rPr>
            </w:pPr>
            <w:r w:rsidRPr="00FD2686">
              <w:rPr>
                <w:sz w:val="17"/>
                <w:lang w:val="fr-FR"/>
              </w:rPr>
              <w:t xml:space="preserve">Reconstitution approximative selon type de </w:t>
            </w:r>
            <w:proofErr w:type="spellStart"/>
            <w:r w:rsidRPr="00FD2686">
              <w:rPr>
                <w:sz w:val="17"/>
                <w:lang w:val="fr-FR"/>
              </w:rPr>
              <w:t>finding</w:t>
            </w:r>
            <w:proofErr w:type="spellEnd"/>
            <w:r w:rsidRPr="00FD2686">
              <w:rPr>
                <w:sz w:val="17"/>
                <w:lang w:val="fr-FR"/>
              </w:rPr>
              <w:t xml:space="preserve"> ; certains </w:t>
            </w:r>
            <w:proofErr w:type="spellStart"/>
            <w:r w:rsidRPr="00FD2686">
              <w:rPr>
                <w:sz w:val="17"/>
                <w:lang w:val="fr-FR"/>
              </w:rPr>
              <w:t>findings</w:t>
            </w:r>
            <w:proofErr w:type="spellEnd"/>
            <w:r w:rsidRPr="00FD2686">
              <w:rPr>
                <w:sz w:val="17"/>
                <w:lang w:val="fr-FR"/>
              </w:rPr>
              <w:t xml:space="preserve"> non </w:t>
            </w:r>
            <w:proofErr w:type="spellStart"/>
            <w:r w:rsidRPr="00FD2686">
              <w:rPr>
                <w:sz w:val="17"/>
                <w:lang w:val="fr-FR"/>
              </w:rPr>
              <w:t>replayables</w:t>
            </w:r>
            <w:proofErr w:type="spellEnd"/>
          </w:p>
        </w:tc>
      </w:tr>
    </w:tbl>
    <w:p w14:paraId="6974095B" w14:textId="77777777" w:rsidR="00D10A6C" w:rsidRPr="00FD2686" w:rsidRDefault="00D10A6C">
      <w:pPr>
        <w:rPr>
          <w:lang w:val="fr-FR"/>
        </w:rPr>
      </w:pPr>
    </w:p>
    <w:p w14:paraId="2397E5A4" w14:textId="77777777" w:rsidR="00D10A6C" w:rsidRDefault="00000000">
      <w:pPr>
        <w:pStyle w:val="Titre1"/>
      </w:pPr>
      <w:bookmarkStart w:id="26" w:name="_Toc234069941"/>
      <w:r>
        <w:t>10. API REST</w:t>
      </w:r>
      <w:bookmarkEnd w:id="26"/>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2575"/>
        <w:gridCol w:w="3611"/>
        <w:gridCol w:w="3174"/>
      </w:tblGrid>
      <w:tr w:rsidR="00D10A6C" w14:paraId="57AE708E" w14:textId="77777777">
        <w:tc>
          <w:tcPr>
            <w:tcW w:w="1100" w:type="dxa"/>
            <w:shd w:val="clear" w:color="auto" w:fill="F2F4F7"/>
            <w:vAlign w:val="center"/>
          </w:tcPr>
          <w:p w14:paraId="1551888B" w14:textId="77777777" w:rsidR="00D10A6C" w:rsidRDefault="00000000">
            <w:pPr>
              <w:spacing w:after="0"/>
            </w:pPr>
            <w:r>
              <w:rPr>
                <w:b/>
                <w:color w:val="0B2545"/>
                <w:sz w:val="16"/>
              </w:rPr>
              <w:t>Méthode</w:t>
            </w:r>
          </w:p>
        </w:tc>
        <w:tc>
          <w:tcPr>
            <w:tcW w:w="4400" w:type="dxa"/>
            <w:shd w:val="clear" w:color="auto" w:fill="F2F4F7"/>
            <w:vAlign w:val="center"/>
          </w:tcPr>
          <w:p w14:paraId="73EFE64E" w14:textId="77777777" w:rsidR="00D10A6C" w:rsidRDefault="00000000">
            <w:pPr>
              <w:spacing w:after="0"/>
            </w:pPr>
            <w:r>
              <w:rPr>
                <w:b/>
                <w:color w:val="0B2545"/>
                <w:sz w:val="16"/>
              </w:rPr>
              <w:t>Endpoint</w:t>
            </w:r>
          </w:p>
        </w:tc>
        <w:tc>
          <w:tcPr>
            <w:tcW w:w="3860" w:type="dxa"/>
            <w:shd w:val="clear" w:color="auto" w:fill="F2F4F7"/>
            <w:vAlign w:val="center"/>
          </w:tcPr>
          <w:p w14:paraId="556325D0" w14:textId="77777777" w:rsidR="00D10A6C" w:rsidRDefault="00000000">
            <w:pPr>
              <w:spacing w:after="0"/>
            </w:pPr>
            <w:r>
              <w:rPr>
                <w:b/>
                <w:color w:val="0B2545"/>
                <w:sz w:val="16"/>
              </w:rPr>
              <w:t>Description</w:t>
            </w:r>
          </w:p>
        </w:tc>
      </w:tr>
      <w:tr w:rsidR="00D10A6C" w14:paraId="0AC4CB02" w14:textId="77777777">
        <w:tc>
          <w:tcPr>
            <w:tcW w:w="3120" w:type="dxa"/>
          </w:tcPr>
          <w:p w14:paraId="5A20E92D" w14:textId="77777777" w:rsidR="00D10A6C" w:rsidRDefault="00000000">
            <w:pPr>
              <w:spacing w:after="0"/>
            </w:pPr>
            <w:r>
              <w:rPr>
                <w:sz w:val="16"/>
              </w:rPr>
              <w:t>GET</w:t>
            </w:r>
          </w:p>
        </w:tc>
        <w:tc>
          <w:tcPr>
            <w:tcW w:w="3120" w:type="dxa"/>
          </w:tcPr>
          <w:p w14:paraId="3B9E4B46" w14:textId="77777777" w:rsidR="00D10A6C" w:rsidRDefault="00000000">
            <w:pPr>
              <w:spacing w:after="0"/>
            </w:pPr>
            <w:r>
              <w:rPr>
                <w:sz w:val="16"/>
              </w:rPr>
              <w:t>/api/health</w:t>
            </w:r>
          </w:p>
        </w:tc>
        <w:tc>
          <w:tcPr>
            <w:tcW w:w="3120" w:type="dxa"/>
          </w:tcPr>
          <w:p w14:paraId="42BA93CC" w14:textId="77777777" w:rsidR="00D10A6C" w:rsidRDefault="00000000">
            <w:pPr>
              <w:spacing w:after="0"/>
            </w:pPr>
            <w:r>
              <w:rPr>
                <w:sz w:val="16"/>
              </w:rPr>
              <w:t>Santé API</w:t>
            </w:r>
          </w:p>
        </w:tc>
      </w:tr>
      <w:tr w:rsidR="00D10A6C" w14:paraId="7D2B1EF8" w14:textId="77777777">
        <w:tc>
          <w:tcPr>
            <w:tcW w:w="3120" w:type="dxa"/>
          </w:tcPr>
          <w:p w14:paraId="3AACD3A9" w14:textId="77777777" w:rsidR="00D10A6C" w:rsidRDefault="00000000">
            <w:pPr>
              <w:spacing w:after="0"/>
            </w:pPr>
            <w:r>
              <w:rPr>
                <w:sz w:val="16"/>
              </w:rPr>
              <w:t>GET</w:t>
            </w:r>
          </w:p>
        </w:tc>
        <w:tc>
          <w:tcPr>
            <w:tcW w:w="3120" w:type="dxa"/>
          </w:tcPr>
          <w:p w14:paraId="1340BC42" w14:textId="77777777" w:rsidR="00D10A6C" w:rsidRDefault="00000000">
            <w:pPr>
              <w:spacing w:after="0"/>
            </w:pPr>
            <w:r>
              <w:rPr>
                <w:sz w:val="16"/>
              </w:rPr>
              <w:t>/api/stats</w:t>
            </w:r>
          </w:p>
        </w:tc>
        <w:tc>
          <w:tcPr>
            <w:tcW w:w="3120" w:type="dxa"/>
          </w:tcPr>
          <w:p w14:paraId="3582FCDB" w14:textId="77777777" w:rsidR="00D10A6C" w:rsidRDefault="00000000">
            <w:pPr>
              <w:spacing w:after="0"/>
            </w:pPr>
            <w:r>
              <w:rPr>
                <w:sz w:val="16"/>
              </w:rPr>
              <w:t>Statistiques globales mémoire</w:t>
            </w:r>
          </w:p>
        </w:tc>
      </w:tr>
      <w:tr w:rsidR="00D10A6C" w14:paraId="72D7308C" w14:textId="77777777">
        <w:tc>
          <w:tcPr>
            <w:tcW w:w="3120" w:type="dxa"/>
          </w:tcPr>
          <w:p w14:paraId="7A4FFFE2" w14:textId="77777777" w:rsidR="00D10A6C" w:rsidRDefault="00000000">
            <w:pPr>
              <w:spacing w:after="0"/>
            </w:pPr>
            <w:r>
              <w:rPr>
                <w:sz w:val="16"/>
              </w:rPr>
              <w:t>POST</w:t>
            </w:r>
          </w:p>
        </w:tc>
        <w:tc>
          <w:tcPr>
            <w:tcW w:w="3120" w:type="dxa"/>
          </w:tcPr>
          <w:p w14:paraId="6A18819A" w14:textId="77777777" w:rsidR="00D10A6C" w:rsidRDefault="00000000">
            <w:pPr>
              <w:spacing w:after="0"/>
            </w:pPr>
            <w:r>
              <w:rPr>
                <w:sz w:val="16"/>
              </w:rPr>
              <w:t>/api/audits</w:t>
            </w:r>
          </w:p>
        </w:tc>
        <w:tc>
          <w:tcPr>
            <w:tcW w:w="3120" w:type="dxa"/>
          </w:tcPr>
          <w:p w14:paraId="4930DE91" w14:textId="77777777" w:rsidR="00D10A6C" w:rsidRDefault="00000000">
            <w:pPr>
              <w:spacing w:after="0"/>
            </w:pPr>
            <w:r>
              <w:rPr>
                <w:sz w:val="16"/>
              </w:rPr>
              <w:t>Créer audit</w:t>
            </w:r>
          </w:p>
        </w:tc>
      </w:tr>
      <w:tr w:rsidR="00D10A6C" w14:paraId="69CCB647" w14:textId="77777777">
        <w:tc>
          <w:tcPr>
            <w:tcW w:w="3120" w:type="dxa"/>
          </w:tcPr>
          <w:p w14:paraId="446E5CD3" w14:textId="77777777" w:rsidR="00D10A6C" w:rsidRDefault="00000000">
            <w:pPr>
              <w:spacing w:after="0"/>
            </w:pPr>
            <w:r>
              <w:rPr>
                <w:sz w:val="16"/>
              </w:rPr>
              <w:t>GET</w:t>
            </w:r>
          </w:p>
        </w:tc>
        <w:tc>
          <w:tcPr>
            <w:tcW w:w="3120" w:type="dxa"/>
          </w:tcPr>
          <w:p w14:paraId="58EBEF21" w14:textId="77777777" w:rsidR="00D10A6C" w:rsidRDefault="00000000">
            <w:pPr>
              <w:spacing w:after="0"/>
            </w:pPr>
            <w:r>
              <w:rPr>
                <w:sz w:val="16"/>
              </w:rPr>
              <w:t>/api/audits</w:t>
            </w:r>
          </w:p>
        </w:tc>
        <w:tc>
          <w:tcPr>
            <w:tcW w:w="3120" w:type="dxa"/>
          </w:tcPr>
          <w:p w14:paraId="6E41B514" w14:textId="77777777" w:rsidR="00D10A6C" w:rsidRDefault="00000000">
            <w:pPr>
              <w:spacing w:after="0"/>
            </w:pPr>
            <w:r>
              <w:rPr>
                <w:sz w:val="16"/>
              </w:rPr>
              <w:t>Lister audits</w:t>
            </w:r>
          </w:p>
        </w:tc>
      </w:tr>
      <w:tr w:rsidR="00D10A6C" w14:paraId="6ACD5E80" w14:textId="77777777">
        <w:tc>
          <w:tcPr>
            <w:tcW w:w="3120" w:type="dxa"/>
          </w:tcPr>
          <w:p w14:paraId="6D799EED" w14:textId="77777777" w:rsidR="00D10A6C" w:rsidRDefault="00000000">
            <w:pPr>
              <w:spacing w:after="0"/>
            </w:pPr>
            <w:r>
              <w:rPr>
                <w:sz w:val="16"/>
              </w:rPr>
              <w:t>GET</w:t>
            </w:r>
          </w:p>
        </w:tc>
        <w:tc>
          <w:tcPr>
            <w:tcW w:w="3120" w:type="dxa"/>
          </w:tcPr>
          <w:p w14:paraId="6DD2E1D5" w14:textId="77777777" w:rsidR="00D10A6C" w:rsidRDefault="00000000">
            <w:pPr>
              <w:spacing w:after="0"/>
            </w:pPr>
            <w:r>
              <w:rPr>
                <w:sz w:val="16"/>
              </w:rPr>
              <w:t>/api/audits/{id}</w:t>
            </w:r>
          </w:p>
        </w:tc>
        <w:tc>
          <w:tcPr>
            <w:tcW w:w="3120" w:type="dxa"/>
          </w:tcPr>
          <w:p w14:paraId="4E2E8C68" w14:textId="77777777" w:rsidR="00D10A6C" w:rsidRDefault="00000000">
            <w:pPr>
              <w:spacing w:after="0"/>
            </w:pPr>
            <w:r>
              <w:rPr>
                <w:sz w:val="16"/>
              </w:rPr>
              <w:t>Détail audit</w:t>
            </w:r>
          </w:p>
        </w:tc>
      </w:tr>
      <w:tr w:rsidR="00D10A6C" w14:paraId="799CD945" w14:textId="77777777">
        <w:tc>
          <w:tcPr>
            <w:tcW w:w="3120" w:type="dxa"/>
          </w:tcPr>
          <w:p w14:paraId="63AF43D7" w14:textId="77777777" w:rsidR="00D10A6C" w:rsidRDefault="00000000">
            <w:pPr>
              <w:spacing w:after="0"/>
            </w:pPr>
            <w:r>
              <w:rPr>
                <w:sz w:val="16"/>
              </w:rPr>
              <w:t>GET</w:t>
            </w:r>
          </w:p>
        </w:tc>
        <w:tc>
          <w:tcPr>
            <w:tcW w:w="3120" w:type="dxa"/>
          </w:tcPr>
          <w:p w14:paraId="55CA8C4F" w14:textId="77777777" w:rsidR="00D10A6C" w:rsidRDefault="00000000">
            <w:pPr>
              <w:spacing w:after="0"/>
            </w:pPr>
            <w:r>
              <w:rPr>
                <w:sz w:val="16"/>
              </w:rPr>
              <w:t>/api/audits/{id}/events?since=</w:t>
            </w:r>
          </w:p>
        </w:tc>
        <w:tc>
          <w:tcPr>
            <w:tcW w:w="3120" w:type="dxa"/>
          </w:tcPr>
          <w:p w14:paraId="5675A08B" w14:textId="77777777" w:rsidR="00D10A6C" w:rsidRDefault="00000000">
            <w:pPr>
              <w:spacing w:after="0"/>
            </w:pPr>
            <w:r>
              <w:rPr>
                <w:sz w:val="16"/>
              </w:rPr>
              <w:t>Événements</w:t>
            </w:r>
          </w:p>
        </w:tc>
      </w:tr>
      <w:tr w:rsidR="00D10A6C" w14:paraId="4DD830C8" w14:textId="77777777">
        <w:tc>
          <w:tcPr>
            <w:tcW w:w="3120" w:type="dxa"/>
          </w:tcPr>
          <w:p w14:paraId="11483809" w14:textId="77777777" w:rsidR="00D10A6C" w:rsidRDefault="00000000">
            <w:pPr>
              <w:spacing w:after="0"/>
            </w:pPr>
            <w:r>
              <w:rPr>
                <w:sz w:val="16"/>
              </w:rPr>
              <w:t>GET</w:t>
            </w:r>
          </w:p>
        </w:tc>
        <w:tc>
          <w:tcPr>
            <w:tcW w:w="3120" w:type="dxa"/>
          </w:tcPr>
          <w:p w14:paraId="1A9A7070" w14:textId="77777777" w:rsidR="00D10A6C" w:rsidRDefault="00000000">
            <w:pPr>
              <w:spacing w:after="0"/>
            </w:pPr>
            <w:r>
              <w:rPr>
                <w:sz w:val="16"/>
              </w:rPr>
              <w:t>/api/audits/{id}/precheck</w:t>
            </w:r>
          </w:p>
        </w:tc>
        <w:tc>
          <w:tcPr>
            <w:tcW w:w="3120" w:type="dxa"/>
          </w:tcPr>
          <w:p w14:paraId="31D830E3" w14:textId="77777777" w:rsidR="00D10A6C" w:rsidRDefault="00000000">
            <w:pPr>
              <w:spacing w:after="0"/>
            </w:pPr>
            <w:r>
              <w:rPr>
                <w:sz w:val="16"/>
              </w:rPr>
              <w:t>Résultat pre-check</w:t>
            </w:r>
          </w:p>
        </w:tc>
      </w:tr>
      <w:tr w:rsidR="00D10A6C" w14:paraId="42A506DD" w14:textId="77777777">
        <w:tc>
          <w:tcPr>
            <w:tcW w:w="3120" w:type="dxa"/>
          </w:tcPr>
          <w:p w14:paraId="79D44AF5" w14:textId="77777777" w:rsidR="00D10A6C" w:rsidRDefault="00000000">
            <w:pPr>
              <w:spacing w:after="0"/>
            </w:pPr>
            <w:r>
              <w:rPr>
                <w:sz w:val="16"/>
              </w:rPr>
              <w:t>GET</w:t>
            </w:r>
          </w:p>
        </w:tc>
        <w:tc>
          <w:tcPr>
            <w:tcW w:w="3120" w:type="dxa"/>
          </w:tcPr>
          <w:p w14:paraId="604CA531" w14:textId="77777777" w:rsidR="00D10A6C" w:rsidRDefault="00000000">
            <w:pPr>
              <w:spacing w:after="0"/>
            </w:pPr>
            <w:r>
              <w:rPr>
                <w:sz w:val="16"/>
              </w:rPr>
              <w:t>/api/audits/{id}/network</w:t>
            </w:r>
          </w:p>
        </w:tc>
        <w:tc>
          <w:tcPr>
            <w:tcW w:w="3120" w:type="dxa"/>
          </w:tcPr>
          <w:p w14:paraId="776A434E" w14:textId="77777777" w:rsidR="00D10A6C" w:rsidRDefault="00000000">
            <w:pPr>
              <w:spacing w:after="0"/>
            </w:pPr>
            <w:r>
              <w:rPr>
                <w:sz w:val="16"/>
              </w:rPr>
              <w:t>Résultat réseau</w:t>
            </w:r>
          </w:p>
        </w:tc>
      </w:tr>
      <w:tr w:rsidR="00D10A6C" w14:paraId="60490A85" w14:textId="77777777">
        <w:tc>
          <w:tcPr>
            <w:tcW w:w="3120" w:type="dxa"/>
          </w:tcPr>
          <w:p w14:paraId="50052C1E" w14:textId="77777777" w:rsidR="00D10A6C" w:rsidRDefault="00000000">
            <w:pPr>
              <w:spacing w:after="0"/>
            </w:pPr>
            <w:r>
              <w:rPr>
                <w:sz w:val="16"/>
              </w:rPr>
              <w:t>GET</w:t>
            </w:r>
          </w:p>
        </w:tc>
        <w:tc>
          <w:tcPr>
            <w:tcW w:w="3120" w:type="dxa"/>
          </w:tcPr>
          <w:p w14:paraId="717A60F3" w14:textId="77777777" w:rsidR="00D10A6C" w:rsidRDefault="00000000">
            <w:pPr>
              <w:spacing w:after="0"/>
            </w:pPr>
            <w:r>
              <w:rPr>
                <w:sz w:val="16"/>
              </w:rPr>
              <w:t>/api/audits/{id}/recon</w:t>
            </w:r>
          </w:p>
        </w:tc>
        <w:tc>
          <w:tcPr>
            <w:tcW w:w="3120" w:type="dxa"/>
          </w:tcPr>
          <w:p w14:paraId="7EE63340" w14:textId="77777777" w:rsidR="00D10A6C" w:rsidRDefault="00000000">
            <w:pPr>
              <w:spacing w:after="0"/>
            </w:pPr>
            <w:r>
              <w:rPr>
                <w:sz w:val="16"/>
              </w:rPr>
              <w:t>Résultat recon</w:t>
            </w:r>
          </w:p>
        </w:tc>
      </w:tr>
      <w:tr w:rsidR="00D10A6C" w14:paraId="2FF35F74" w14:textId="77777777">
        <w:tc>
          <w:tcPr>
            <w:tcW w:w="3120" w:type="dxa"/>
          </w:tcPr>
          <w:p w14:paraId="6D257C49" w14:textId="77777777" w:rsidR="00D10A6C" w:rsidRDefault="00000000">
            <w:pPr>
              <w:spacing w:after="0"/>
            </w:pPr>
            <w:r>
              <w:rPr>
                <w:sz w:val="16"/>
              </w:rPr>
              <w:lastRenderedPageBreak/>
              <w:t>GET</w:t>
            </w:r>
          </w:p>
        </w:tc>
        <w:tc>
          <w:tcPr>
            <w:tcW w:w="3120" w:type="dxa"/>
          </w:tcPr>
          <w:p w14:paraId="521DF2E8" w14:textId="77777777" w:rsidR="00D10A6C" w:rsidRDefault="00000000">
            <w:pPr>
              <w:spacing w:after="0"/>
            </w:pPr>
            <w:r>
              <w:rPr>
                <w:sz w:val="16"/>
              </w:rPr>
              <w:t>/api/audits/{id}/fingerprint</w:t>
            </w:r>
          </w:p>
        </w:tc>
        <w:tc>
          <w:tcPr>
            <w:tcW w:w="3120" w:type="dxa"/>
          </w:tcPr>
          <w:p w14:paraId="61FC87D2" w14:textId="77777777" w:rsidR="00D10A6C" w:rsidRDefault="00000000">
            <w:pPr>
              <w:spacing w:after="0"/>
            </w:pPr>
            <w:r>
              <w:rPr>
                <w:sz w:val="16"/>
              </w:rPr>
              <w:t>Fingerprint</w:t>
            </w:r>
          </w:p>
        </w:tc>
      </w:tr>
      <w:tr w:rsidR="00D10A6C" w14:paraId="4A95B214" w14:textId="77777777">
        <w:tc>
          <w:tcPr>
            <w:tcW w:w="3120" w:type="dxa"/>
          </w:tcPr>
          <w:p w14:paraId="26A1A8A7" w14:textId="77777777" w:rsidR="00D10A6C" w:rsidRDefault="00000000">
            <w:pPr>
              <w:spacing w:after="0"/>
            </w:pPr>
            <w:r>
              <w:rPr>
                <w:sz w:val="16"/>
              </w:rPr>
              <w:t>GET</w:t>
            </w:r>
          </w:p>
        </w:tc>
        <w:tc>
          <w:tcPr>
            <w:tcW w:w="3120" w:type="dxa"/>
          </w:tcPr>
          <w:p w14:paraId="22CFDB66" w14:textId="77777777" w:rsidR="00D10A6C" w:rsidRDefault="00000000">
            <w:pPr>
              <w:spacing w:after="0"/>
            </w:pPr>
            <w:r>
              <w:rPr>
                <w:sz w:val="16"/>
              </w:rPr>
              <w:t>/api/audits/{id}/crawl</w:t>
            </w:r>
          </w:p>
        </w:tc>
        <w:tc>
          <w:tcPr>
            <w:tcW w:w="3120" w:type="dxa"/>
          </w:tcPr>
          <w:p w14:paraId="1B208B88" w14:textId="77777777" w:rsidR="00D10A6C" w:rsidRDefault="00000000">
            <w:pPr>
              <w:spacing w:after="0"/>
            </w:pPr>
            <w:r>
              <w:rPr>
                <w:sz w:val="16"/>
              </w:rPr>
              <w:t>Crawl</w:t>
            </w:r>
          </w:p>
        </w:tc>
      </w:tr>
      <w:tr w:rsidR="00D10A6C" w14:paraId="3F6501E9" w14:textId="77777777">
        <w:tc>
          <w:tcPr>
            <w:tcW w:w="3120" w:type="dxa"/>
          </w:tcPr>
          <w:p w14:paraId="6BDD82A7" w14:textId="77777777" w:rsidR="00D10A6C" w:rsidRDefault="00000000">
            <w:pPr>
              <w:spacing w:after="0"/>
            </w:pPr>
            <w:r>
              <w:rPr>
                <w:sz w:val="16"/>
              </w:rPr>
              <w:t>GET</w:t>
            </w:r>
          </w:p>
        </w:tc>
        <w:tc>
          <w:tcPr>
            <w:tcW w:w="3120" w:type="dxa"/>
          </w:tcPr>
          <w:p w14:paraId="2BEA3542" w14:textId="77777777" w:rsidR="00D10A6C" w:rsidRDefault="00000000">
            <w:pPr>
              <w:spacing w:after="0"/>
            </w:pPr>
            <w:r>
              <w:rPr>
                <w:sz w:val="16"/>
              </w:rPr>
              <w:t>/api/audits/{id}/assets</w:t>
            </w:r>
          </w:p>
        </w:tc>
        <w:tc>
          <w:tcPr>
            <w:tcW w:w="3120" w:type="dxa"/>
          </w:tcPr>
          <w:p w14:paraId="5309F0BA" w14:textId="77777777" w:rsidR="00D10A6C" w:rsidRDefault="00000000">
            <w:pPr>
              <w:spacing w:after="0"/>
            </w:pPr>
            <w:r>
              <w:rPr>
                <w:sz w:val="16"/>
              </w:rPr>
              <w:t>Assets avec filtres</w:t>
            </w:r>
          </w:p>
        </w:tc>
      </w:tr>
      <w:tr w:rsidR="00D10A6C" w14:paraId="2CB33615" w14:textId="77777777">
        <w:tc>
          <w:tcPr>
            <w:tcW w:w="3120" w:type="dxa"/>
          </w:tcPr>
          <w:p w14:paraId="21072887" w14:textId="77777777" w:rsidR="00D10A6C" w:rsidRDefault="00000000">
            <w:pPr>
              <w:spacing w:after="0"/>
            </w:pPr>
            <w:r>
              <w:rPr>
                <w:sz w:val="16"/>
              </w:rPr>
              <w:t>GET</w:t>
            </w:r>
          </w:p>
        </w:tc>
        <w:tc>
          <w:tcPr>
            <w:tcW w:w="3120" w:type="dxa"/>
          </w:tcPr>
          <w:p w14:paraId="2AAA9790" w14:textId="77777777" w:rsidR="00D10A6C" w:rsidRDefault="00000000">
            <w:pPr>
              <w:spacing w:after="0"/>
            </w:pPr>
            <w:r>
              <w:rPr>
                <w:sz w:val="16"/>
              </w:rPr>
              <w:t>/api/audits/{id}/findings</w:t>
            </w:r>
          </w:p>
        </w:tc>
        <w:tc>
          <w:tcPr>
            <w:tcW w:w="3120" w:type="dxa"/>
          </w:tcPr>
          <w:p w14:paraId="6D8544F4" w14:textId="77777777" w:rsidR="00D10A6C" w:rsidRDefault="00000000">
            <w:pPr>
              <w:spacing w:after="0"/>
            </w:pPr>
            <w:r>
              <w:rPr>
                <w:sz w:val="16"/>
              </w:rPr>
              <w:t>Findings avec filtres</w:t>
            </w:r>
          </w:p>
        </w:tc>
      </w:tr>
      <w:tr w:rsidR="00D10A6C" w14:paraId="733B0F7F" w14:textId="77777777">
        <w:tc>
          <w:tcPr>
            <w:tcW w:w="3120" w:type="dxa"/>
          </w:tcPr>
          <w:p w14:paraId="722E9DC4" w14:textId="77777777" w:rsidR="00D10A6C" w:rsidRDefault="00000000">
            <w:pPr>
              <w:spacing w:after="0"/>
            </w:pPr>
            <w:r>
              <w:rPr>
                <w:sz w:val="16"/>
              </w:rPr>
              <w:t>PATCH</w:t>
            </w:r>
          </w:p>
        </w:tc>
        <w:tc>
          <w:tcPr>
            <w:tcW w:w="3120" w:type="dxa"/>
          </w:tcPr>
          <w:p w14:paraId="016755C1" w14:textId="77777777" w:rsidR="00D10A6C" w:rsidRDefault="00000000">
            <w:pPr>
              <w:spacing w:after="0"/>
            </w:pPr>
            <w:r>
              <w:rPr>
                <w:sz w:val="16"/>
              </w:rPr>
              <w:t>/api/audits/{id}/findings/{fid}</w:t>
            </w:r>
          </w:p>
        </w:tc>
        <w:tc>
          <w:tcPr>
            <w:tcW w:w="3120" w:type="dxa"/>
          </w:tcPr>
          <w:p w14:paraId="74516FCD" w14:textId="77777777" w:rsidR="00D10A6C" w:rsidRDefault="00000000">
            <w:pPr>
              <w:spacing w:after="0"/>
            </w:pPr>
            <w:r>
              <w:rPr>
                <w:sz w:val="16"/>
              </w:rPr>
              <w:t>Modifier statut finding</w:t>
            </w:r>
          </w:p>
        </w:tc>
      </w:tr>
      <w:tr w:rsidR="00D10A6C" w14:paraId="35950306" w14:textId="77777777">
        <w:tc>
          <w:tcPr>
            <w:tcW w:w="3120" w:type="dxa"/>
          </w:tcPr>
          <w:p w14:paraId="3BCE6277" w14:textId="77777777" w:rsidR="00D10A6C" w:rsidRDefault="00000000">
            <w:pPr>
              <w:spacing w:after="0"/>
            </w:pPr>
            <w:r>
              <w:rPr>
                <w:sz w:val="16"/>
              </w:rPr>
              <w:t>POST</w:t>
            </w:r>
          </w:p>
        </w:tc>
        <w:tc>
          <w:tcPr>
            <w:tcW w:w="3120" w:type="dxa"/>
          </w:tcPr>
          <w:p w14:paraId="77A43549" w14:textId="77777777" w:rsidR="00D10A6C" w:rsidRDefault="00000000">
            <w:pPr>
              <w:spacing w:after="0"/>
            </w:pPr>
            <w:r>
              <w:rPr>
                <w:sz w:val="16"/>
              </w:rPr>
              <w:t>/api/audits/{id}/findings/{fid}/replay</w:t>
            </w:r>
          </w:p>
        </w:tc>
        <w:tc>
          <w:tcPr>
            <w:tcW w:w="3120" w:type="dxa"/>
          </w:tcPr>
          <w:p w14:paraId="719D2B5A" w14:textId="77777777" w:rsidR="00D10A6C" w:rsidRDefault="00000000">
            <w:pPr>
              <w:spacing w:after="0"/>
            </w:pPr>
            <w:r>
              <w:rPr>
                <w:sz w:val="16"/>
              </w:rPr>
              <w:t>Rejouer preuve</w:t>
            </w:r>
          </w:p>
        </w:tc>
      </w:tr>
      <w:tr w:rsidR="00D10A6C" w14:paraId="47BEA12B" w14:textId="77777777">
        <w:tc>
          <w:tcPr>
            <w:tcW w:w="3120" w:type="dxa"/>
          </w:tcPr>
          <w:p w14:paraId="30A1C33D" w14:textId="77777777" w:rsidR="00D10A6C" w:rsidRDefault="00000000">
            <w:pPr>
              <w:spacing w:after="0"/>
            </w:pPr>
            <w:r>
              <w:rPr>
                <w:sz w:val="16"/>
              </w:rPr>
              <w:t>GET</w:t>
            </w:r>
          </w:p>
        </w:tc>
        <w:tc>
          <w:tcPr>
            <w:tcW w:w="3120" w:type="dxa"/>
          </w:tcPr>
          <w:p w14:paraId="48CBCEA1" w14:textId="77777777" w:rsidR="00D10A6C" w:rsidRDefault="00000000">
            <w:pPr>
              <w:spacing w:after="0"/>
            </w:pPr>
            <w:r>
              <w:rPr>
                <w:sz w:val="16"/>
              </w:rPr>
              <w:t>/api/audits/{id}/report</w:t>
            </w:r>
          </w:p>
        </w:tc>
        <w:tc>
          <w:tcPr>
            <w:tcW w:w="3120" w:type="dxa"/>
          </w:tcPr>
          <w:p w14:paraId="4DC2DDAA" w14:textId="77777777" w:rsidR="00D10A6C" w:rsidRDefault="00000000">
            <w:pPr>
              <w:spacing w:after="0"/>
            </w:pPr>
            <w:r>
              <w:rPr>
                <w:sz w:val="16"/>
              </w:rPr>
              <w:t>Rapport JSON</w:t>
            </w:r>
          </w:p>
        </w:tc>
      </w:tr>
      <w:tr w:rsidR="00D10A6C" w14:paraId="2FECC7EF" w14:textId="77777777">
        <w:tc>
          <w:tcPr>
            <w:tcW w:w="3120" w:type="dxa"/>
          </w:tcPr>
          <w:p w14:paraId="7739C35D" w14:textId="77777777" w:rsidR="00D10A6C" w:rsidRDefault="00000000">
            <w:pPr>
              <w:spacing w:after="0"/>
            </w:pPr>
            <w:r>
              <w:rPr>
                <w:sz w:val="16"/>
              </w:rPr>
              <w:t>POST</w:t>
            </w:r>
          </w:p>
        </w:tc>
        <w:tc>
          <w:tcPr>
            <w:tcW w:w="3120" w:type="dxa"/>
          </w:tcPr>
          <w:p w14:paraId="7E08B154" w14:textId="77777777" w:rsidR="00D10A6C" w:rsidRDefault="00000000">
            <w:pPr>
              <w:spacing w:after="0"/>
            </w:pPr>
            <w:r>
              <w:rPr>
                <w:sz w:val="16"/>
              </w:rPr>
              <w:t>/api/audits/{id}/stop</w:t>
            </w:r>
          </w:p>
        </w:tc>
        <w:tc>
          <w:tcPr>
            <w:tcW w:w="3120" w:type="dxa"/>
          </w:tcPr>
          <w:p w14:paraId="2E87EF1C" w14:textId="77777777" w:rsidR="00D10A6C" w:rsidRDefault="00000000">
            <w:pPr>
              <w:spacing w:after="0"/>
            </w:pPr>
            <w:r>
              <w:rPr>
                <w:sz w:val="16"/>
              </w:rPr>
              <w:t>Stop audit</w:t>
            </w:r>
          </w:p>
        </w:tc>
      </w:tr>
    </w:tbl>
    <w:p w14:paraId="29BEEF99" w14:textId="77777777" w:rsidR="00D10A6C" w:rsidRDefault="00D10A6C"/>
    <w:p w14:paraId="1CFA76E8" w14:textId="77777777" w:rsidR="00D10A6C" w:rsidRDefault="00000000">
      <w:pPr>
        <w:pStyle w:val="Titre1"/>
      </w:pPr>
      <w:bookmarkStart w:id="27" w:name="_Toc234069942"/>
      <w:r>
        <w:t>11. Rôles et permissions</w:t>
      </w:r>
      <w:bookmarkEnd w:id="27"/>
    </w:p>
    <w:tbl>
      <w:tblPr>
        <w:tblW w:w="9360" w:type="dxa"/>
        <w:tblInd w:w="120"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120" w:type="dxa"/>
          <w:left w:w="160" w:type="dxa"/>
          <w:bottom w:w="120" w:type="dxa"/>
          <w:right w:w="160" w:type="dxa"/>
        </w:tblCellMar>
        <w:tblLook w:val="04A0" w:firstRow="1" w:lastRow="0" w:firstColumn="1" w:lastColumn="0" w:noHBand="0" w:noVBand="1"/>
      </w:tblPr>
      <w:tblGrid>
        <w:gridCol w:w="9360"/>
      </w:tblGrid>
      <w:tr w:rsidR="00D10A6C" w:rsidRPr="00FD2686" w14:paraId="6B6E1F99" w14:textId="77777777">
        <w:tc>
          <w:tcPr>
            <w:tcW w:w="9360" w:type="dxa"/>
            <w:shd w:val="clear" w:color="auto" w:fill="F4F6F9"/>
            <w:vAlign w:val="center"/>
          </w:tcPr>
          <w:p w14:paraId="4FB07035" w14:textId="77777777" w:rsidR="00D10A6C" w:rsidRPr="00FD2686" w:rsidRDefault="00000000">
            <w:pPr>
              <w:spacing w:after="60"/>
              <w:rPr>
                <w:lang w:val="fr-FR"/>
              </w:rPr>
            </w:pPr>
            <w:r w:rsidRPr="00FD2686">
              <w:rPr>
                <w:b/>
                <w:color w:val="1F4D78"/>
                <w:sz w:val="20"/>
                <w:lang w:val="fr-FR"/>
              </w:rPr>
              <w:t>État actuel</w:t>
            </w:r>
          </w:p>
          <w:p w14:paraId="3ECD777F" w14:textId="77777777" w:rsidR="00D10A6C" w:rsidRPr="00FD2686" w:rsidRDefault="00000000">
            <w:pPr>
              <w:spacing w:after="0"/>
              <w:rPr>
                <w:lang w:val="fr-FR"/>
              </w:rPr>
            </w:pPr>
            <w:r w:rsidRPr="00FD2686">
              <w:rPr>
                <w:sz w:val="19"/>
                <w:lang w:val="fr-FR"/>
              </w:rPr>
              <w:t>Aucun système d’authentification, d’autorisation ou de rôles n’est implémenté.</w:t>
            </w:r>
          </w:p>
        </w:tc>
      </w:tr>
    </w:tbl>
    <w:p w14:paraId="7ABF0FF6" w14:textId="77777777" w:rsidR="00D10A6C" w:rsidRPr="00FD2686" w:rsidRDefault="00D10A6C">
      <w:pPr>
        <w:rPr>
          <w:lang w:val="fr-FR"/>
        </w:rPr>
      </w:pP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3742"/>
        <w:gridCol w:w="5618"/>
      </w:tblGrid>
      <w:tr w:rsidR="00D10A6C" w14:paraId="0569487B" w14:textId="77777777">
        <w:tc>
          <w:tcPr>
            <w:tcW w:w="2300" w:type="dxa"/>
            <w:shd w:val="clear" w:color="auto" w:fill="F2F4F7"/>
            <w:vAlign w:val="center"/>
          </w:tcPr>
          <w:p w14:paraId="0ED4596A" w14:textId="77777777" w:rsidR="00D10A6C" w:rsidRDefault="00000000">
            <w:pPr>
              <w:spacing w:after="0"/>
            </w:pPr>
            <w:proofErr w:type="spellStart"/>
            <w:r>
              <w:rPr>
                <w:b/>
                <w:color w:val="0B2545"/>
                <w:sz w:val="17"/>
              </w:rPr>
              <w:t>Rôle</w:t>
            </w:r>
            <w:proofErr w:type="spellEnd"/>
          </w:p>
        </w:tc>
        <w:tc>
          <w:tcPr>
            <w:tcW w:w="7060" w:type="dxa"/>
            <w:shd w:val="clear" w:color="auto" w:fill="F2F4F7"/>
            <w:vAlign w:val="center"/>
          </w:tcPr>
          <w:p w14:paraId="0376F388" w14:textId="77777777" w:rsidR="00D10A6C" w:rsidRDefault="00000000">
            <w:pPr>
              <w:spacing w:after="0"/>
            </w:pPr>
            <w:r>
              <w:rPr>
                <w:b/>
                <w:color w:val="0B2545"/>
                <w:sz w:val="17"/>
              </w:rPr>
              <w:t>Permissions attendues</w:t>
            </w:r>
          </w:p>
        </w:tc>
      </w:tr>
      <w:tr w:rsidR="00D10A6C" w:rsidRPr="00FD2686" w14:paraId="3E157280" w14:textId="77777777">
        <w:tc>
          <w:tcPr>
            <w:tcW w:w="4680" w:type="dxa"/>
          </w:tcPr>
          <w:p w14:paraId="330E4045" w14:textId="77777777" w:rsidR="00D10A6C" w:rsidRDefault="00000000">
            <w:pPr>
              <w:spacing w:after="0"/>
            </w:pPr>
            <w:r>
              <w:rPr>
                <w:sz w:val="17"/>
              </w:rPr>
              <w:t>Admin</w:t>
            </w:r>
          </w:p>
        </w:tc>
        <w:tc>
          <w:tcPr>
            <w:tcW w:w="4680" w:type="dxa"/>
          </w:tcPr>
          <w:p w14:paraId="44C469A3" w14:textId="77777777" w:rsidR="00D10A6C" w:rsidRPr="00FD2686" w:rsidRDefault="00000000">
            <w:pPr>
              <w:spacing w:after="0"/>
              <w:rPr>
                <w:lang w:val="fr-FR"/>
              </w:rPr>
            </w:pPr>
            <w:r w:rsidRPr="00FD2686">
              <w:rPr>
                <w:sz w:val="17"/>
                <w:lang w:val="fr-FR"/>
              </w:rPr>
              <w:t>Gérer utilisateurs, scopes, profils, configuration</w:t>
            </w:r>
          </w:p>
        </w:tc>
      </w:tr>
      <w:tr w:rsidR="00D10A6C" w:rsidRPr="00FD2686" w14:paraId="1C303950" w14:textId="77777777">
        <w:tc>
          <w:tcPr>
            <w:tcW w:w="4680" w:type="dxa"/>
          </w:tcPr>
          <w:p w14:paraId="57D65BA2" w14:textId="77777777" w:rsidR="00D10A6C" w:rsidRDefault="00000000">
            <w:pPr>
              <w:spacing w:after="0"/>
            </w:pPr>
            <w:proofErr w:type="spellStart"/>
            <w:r>
              <w:rPr>
                <w:sz w:val="17"/>
              </w:rPr>
              <w:t>Analyste</w:t>
            </w:r>
            <w:proofErr w:type="spellEnd"/>
          </w:p>
        </w:tc>
        <w:tc>
          <w:tcPr>
            <w:tcW w:w="4680" w:type="dxa"/>
          </w:tcPr>
          <w:p w14:paraId="55864C76" w14:textId="77777777" w:rsidR="00D10A6C" w:rsidRPr="00FD2686" w:rsidRDefault="00000000">
            <w:pPr>
              <w:spacing w:after="0"/>
              <w:rPr>
                <w:lang w:val="fr-FR"/>
              </w:rPr>
            </w:pPr>
            <w:r w:rsidRPr="00FD2686">
              <w:rPr>
                <w:sz w:val="17"/>
                <w:lang w:val="fr-FR"/>
              </w:rPr>
              <w:t xml:space="preserve">Lancer audits, qualifier </w:t>
            </w:r>
            <w:proofErr w:type="spellStart"/>
            <w:r w:rsidRPr="00FD2686">
              <w:rPr>
                <w:sz w:val="17"/>
                <w:lang w:val="fr-FR"/>
              </w:rPr>
              <w:t>findings</w:t>
            </w:r>
            <w:proofErr w:type="spellEnd"/>
            <w:r w:rsidRPr="00FD2686">
              <w:rPr>
                <w:sz w:val="17"/>
                <w:lang w:val="fr-FR"/>
              </w:rPr>
              <w:t>, rejouer preuves</w:t>
            </w:r>
          </w:p>
        </w:tc>
      </w:tr>
      <w:tr w:rsidR="00D10A6C" w14:paraId="47F482E6" w14:textId="77777777">
        <w:tc>
          <w:tcPr>
            <w:tcW w:w="4680" w:type="dxa"/>
          </w:tcPr>
          <w:p w14:paraId="011381DE" w14:textId="77777777" w:rsidR="00D10A6C" w:rsidRDefault="00000000">
            <w:pPr>
              <w:spacing w:after="0"/>
            </w:pPr>
            <w:proofErr w:type="spellStart"/>
            <w:r>
              <w:rPr>
                <w:sz w:val="17"/>
              </w:rPr>
              <w:t>Lecteur</w:t>
            </w:r>
            <w:proofErr w:type="spellEnd"/>
          </w:p>
        </w:tc>
        <w:tc>
          <w:tcPr>
            <w:tcW w:w="4680" w:type="dxa"/>
          </w:tcPr>
          <w:p w14:paraId="6469BFEB" w14:textId="77777777" w:rsidR="00D10A6C" w:rsidRDefault="00000000">
            <w:pPr>
              <w:spacing w:after="0"/>
            </w:pPr>
            <w:r>
              <w:rPr>
                <w:sz w:val="17"/>
              </w:rPr>
              <w:t>Consulter rapports et résultats</w:t>
            </w:r>
          </w:p>
        </w:tc>
      </w:tr>
      <w:tr w:rsidR="00D10A6C" w:rsidRPr="00FD2686" w14:paraId="77C261AA" w14:textId="77777777">
        <w:tc>
          <w:tcPr>
            <w:tcW w:w="4680" w:type="dxa"/>
          </w:tcPr>
          <w:p w14:paraId="0A4E7F69" w14:textId="77777777" w:rsidR="00D10A6C" w:rsidRDefault="00000000">
            <w:pPr>
              <w:spacing w:after="0"/>
            </w:pPr>
            <w:r>
              <w:rPr>
                <w:sz w:val="17"/>
              </w:rPr>
              <w:t>Client</w:t>
            </w:r>
          </w:p>
        </w:tc>
        <w:tc>
          <w:tcPr>
            <w:tcW w:w="4680" w:type="dxa"/>
          </w:tcPr>
          <w:p w14:paraId="007A880F" w14:textId="77777777" w:rsidR="00D10A6C" w:rsidRPr="00FD2686" w:rsidRDefault="00000000">
            <w:pPr>
              <w:spacing w:after="0"/>
              <w:rPr>
                <w:lang w:val="fr-FR"/>
              </w:rPr>
            </w:pPr>
            <w:r w:rsidRPr="00FD2686">
              <w:rPr>
                <w:sz w:val="17"/>
                <w:lang w:val="fr-FR"/>
              </w:rPr>
              <w:t>Accès restreint à ses audits uniquement</w:t>
            </w:r>
          </w:p>
        </w:tc>
      </w:tr>
    </w:tbl>
    <w:p w14:paraId="7729BC21" w14:textId="77777777" w:rsidR="00D10A6C" w:rsidRPr="00FD2686" w:rsidRDefault="00D10A6C">
      <w:pPr>
        <w:rPr>
          <w:lang w:val="fr-FR"/>
        </w:rPr>
      </w:pPr>
    </w:p>
    <w:p w14:paraId="17232FA8" w14:textId="77777777" w:rsidR="00D10A6C" w:rsidRDefault="00000000">
      <w:pPr>
        <w:pStyle w:val="Titre1"/>
      </w:pPr>
      <w:bookmarkStart w:id="28" w:name="_Toc234069943"/>
      <w:r>
        <w:t>12. UX/UI et navigation</w:t>
      </w:r>
      <w:bookmarkEnd w:id="28"/>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3712"/>
        <w:gridCol w:w="5648"/>
      </w:tblGrid>
      <w:tr w:rsidR="00D10A6C" w14:paraId="4F485D1C" w14:textId="77777777">
        <w:tc>
          <w:tcPr>
            <w:tcW w:w="2200" w:type="dxa"/>
            <w:shd w:val="clear" w:color="auto" w:fill="F2F4F7"/>
            <w:vAlign w:val="center"/>
          </w:tcPr>
          <w:p w14:paraId="3BE808A3" w14:textId="77777777" w:rsidR="00D10A6C" w:rsidRDefault="00000000">
            <w:pPr>
              <w:spacing w:after="0"/>
            </w:pPr>
            <w:r>
              <w:rPr>
                <w:b/>
                <w:color w:val="0B2545"/>
                <w:sz w:val="17"/>
              </w:rPr>
              <w:t>Écran</w:t>
            </w:r>
          </w:p>
        </w:tc>
        <w:tc>
          <w:tcPr>
            <w:tcW w:w="7160" w:type="dxa"/>
            <w:shd w:val="clear" w:color="auto" w:fill="F2F4F7"/>
            <w:vAlign w:val="center"/>
          </w:tcPr>
          <w:p w14:paraId="4FA02F6E" w14:textId="77777777" w:rsidR="00D10A6C" w:rsidRDefault="00000000">
            <w:pPr>
              <w:spacing w:after="0"/>
            </w:pPr>
            <w:r>
              <w:rPr>
                <w:b/>
                <w:color w:val="0B2545"/>
                <w:sz w:val="17"/>
              </w:rPr>
              <w:t>Description</w:t>
            </w:r>
          </w:p>
        </w:tc>
      </w:tr>
      <w:tr w:rsidR="00D10A6C" w:rsidRPr="00FD2686" w14:paraId="6EED8FF8" w14:textId="77777777">
        <w:tc>
          <w:tcPr>
            <w:tcW w:w="4680" w:type="dxa"/>
          </w:tcPr>
          <w:p w14:paraId="2628E652" w14:textId="77777777" w:rsidR="00D10A6C" w:rsidRDefault="00000000">
            <w:pPr>
              <w:spacing w:after="0"/>
            </w:pPr>
            <w:r>
              <w:rPr>
                <w:sz w:val="17"/>
              </w:rPr>
              <w:t>Portfolio</w:t>
            </w:r>
          </w:p>
        </w:tc>
        <w:tc>
          <w:tcPr>
            <w:tcW w:w="4680" w:type="dxa"/>
          </w:tcPr>
          <w:p w14:paraId="0A18A7E4" w14:textId="77777777" w:rsidR="00D10A6C" w:rsidRPr="00FD2686" w:rsidRDefault="00000000">
            <w:pPr>
              <w:spacing w:after="0"/>
              <w:rPr>
                <w:lang w:val="fr-FR"/>
              </w:rPr>
            </w:pPr>
            <w:r w:rsidRPr="00FD2686">
              <w:rPr>
                <w:sz w:val="17"/>
                <w:lang w:val="fr-FR"/>
              </w:rPr>
              <w:t>Liste des audits, lancement rapide</w:t>
            </w:r>
          </w:p>
        </w:tc>
      </w:tr>
      <w:tr w:rsidR="00D10A6C" w14:paraId="0CEA9C0B" w14:textId="77777777">
        <w:tc>
          <w:tcPr>
            <w:tcW w:w="4680" w:type="dxa"/>
          </w:tcPr>
          <w:p w14:paraId="2AB91B80" w14:textId="77777777" w:rsidR="00D10A6C" w:rsidRDefault="00000000">
            <w:pPr>
              <w:spacing w:after="0"/>
            </w:pPr>
            <w:r>
              <w:rPr>
                <w:sz w:val="17"/>
              </w:rPr>
              <w:t>Timeline</w:t>
            </w:r>
          </w:p>
        </w:tc>
        <w:tc>
          <w:tcPr>
            <w:tcW w:w="4680" w:type="dxa"/>
          </w:tcPr>
          <w:p w14:paraId="1A60C176" w14:textId="77777777" w:rsidR="00D10A6C" w:rsidRDefault="00000000">
            <w:pPr>
              <w:spacing w:after="0"/>
            </w:pPr>
            <w:r>
              <w:rPr>
                <w:sz w:val="17"/>
              </w:rPr>
              <w:t>Suivi live, progression, événements</w:t>
            </w:r>
          </w:p>
        </w:tc>
      </w:tr>
      <w:tr w:rsidR="00D10A6C" w14:paraId="4EF275FA" w14:textId="77777777">
        <w:tc>
          <w:tcPr>
            <w:tcW w:w="4680" w:type="dxa"/>
          </w:tcPr>
          <w:p w14:paraId="1F71131C" w14:textId="77777777" w:rsidR="00D10A6C" w:rsidRDefault="00000000">
            <w:pPr>
              <w:spacing w:after="0"/>
            </w:pPr>
            <w:r>
              <w:rPr>
                <w:sz w:val="17"/>
              </w:rPr>
              <w:t>Audit</w:t>
            </w:r>
          </w:p>
        </w:tc>
        <w:tc>
          <w:tcPr>
            <w:tcW w:w="4680" w:type="dxa"/>
          </w:tcPr>
          <w:p w14:paraId="4FF6ED17" w14:textId="77777777" w:rsidR="00D10A6C" w:rsidRDefault="00000000">
            <w:pPr>
              <w:spacing w:after="0"/>
            </w:pPr>
            <w:r>
              <w:rPr>
                <w:sz w:val="17"/>
              </w:rPr>
              <w:t>Vue synthétique d’un audit</w:t>
            </w:r>
          </w:p>
        </w:tc>
      </w:tr>
      <w:tr w:rsidR="00D10A6C" w:rsidRPr="00FD2686" w14:paraId="62F472FF" w14:textId="77777777">
        <w:tc>
          <w:tcPr>
            <w:tcW w:w="4680" w:type="dxa"/>
          </w:tcPr>
          <w:p w14:paraId="46A4E3DE" w14:textId="77777777" w:rsidR="00D10A6C" w:rsidRDefault="00000000">
            <w:pPr>
              <w:spacing w:after="0"/>
            </w:pPr>
            <w:r>
              <w:rPr>
                <w:sz w:val="17"/>
              </w:rPr>
              <w:t>Findings</w:t>
            </w:r>
          </w:p>
        </w:tc>
        <w:tc>
          <w:tcPr>
            <w:tcW w:w="4680" w:type="dxa"/>
          </w:tcPr>
          <w:p w14:paraId="3EC692A4" w14:textId="77777777" w:rsidR="00D10A6C" w:rsidRPr="00FD2686" w:rsidRDefault="00000000">
            <w:pPr>
              <w:spacing w:after="0"/>
              <w:rPr>
                <w:lang w:val="fr-FR"/>
              </w:rPr>
            </w:pPr>
            <w:r w:rsidRPr="00FD2686">
              <w:rPr>
                <w:sz w:val="17"/>
                <w:lang w:val="fr-FR"/>
              </w:rPr>
              <w:t>Centre de tri, filtre, détail, replay, export</w:t>
            </w:r>
          </w:p>
        </w:tc>
      </w:tr>
      <w:tr w:rsidR="00D10A6C" w14:paraId="70D9ACB9" w14:textId="77777777">
        <w:tc>
          <w:tcPr>
            <w:tcW w:w="4680" w:type="dxa"/>
          </w:tcPr>
          <w:p w14:paraId="56EC7D2C" w14:textId="77777777" w:rsidR="00D10A6C" w:rsidRDefault="00000000">
            <w:pPr>
              <w:spacing w:after="0"/>
            </w:pPr>
            <w:r>
              <w:rPr>
                <w:sz w:val="17"/>
              </w:rPr>
              <w:t>Assets</w:t>
            </w:r>
          </w:p>
        </w:tc>
        <w:tc>
          <w:tcPr>
            <w:tcW w:w="4680" w:type="dxa"/>
          </w:tcPr>
          <w:p w14:paraId="498AE756" w14:textId="77777777" w:rsidR="00D10A6C" w:rsidRDefault="00000000">
            <w:pPr>
              <w:spacing w:after="0"/>
            </w:pPr>
            <w:r>
              <w:rPr>
                <w:sz w:val="17"/>
              </w:rPr>
              <w:t>Inventaire des surfaces découvertes</w:t>
            </w:r>
          </w:p>
        </w:tc>
      </w:tr>
      <w:tr w:rsidR="00D10A6C" w14:paraId="67885894" w14:textId="77777777">
        <w:tc>
          <w:tcPr>
            <w:tcW w:w="4680" w:type="dxa"/>
          </w:tcPr>
          <w:p w14:paraId="69C43748" w14:textId="77777777" w:rsidR="00D10A6C" w:rsidRDefault="00000000">
            <w:pPr>
              <w:spacing w:after="0"/>
            </w:pPr>
            <w:r>
              <w:rPr>
                <w:sz w:val="17"/>
              </w:rPr>
              <w:t>Network</w:t>
            </w:r>
          </w:p>
        </w:tc>
        <w:tc>
          <w:tcPr>
            <w:tcW w:w="4680" w:type="dxa"/>
          </w:tcPr>
          <w:p w14:paraId="2789AB96" w14:textId="77777777" w:rsidR="00D10A6C" w:rsidRDefault="00000000">
            <w:pPr>
              <w:spacing w:after="0"/>
            </w:pPr>
            <w:r>
              <w:rPr>
                <w:sz w:val="17"/>
              </w:rPr>
              <w:t>DNS, ports, TLS</w:t>
            </w:r>
          </w:p>
        </w:tc>
      </w:tr>
      <w:tr w:rsidR="00D10A6C" w14:paraId="67950BDF" w14:textId="77777777">
        <w:tc>
          <w:tcPr>
            <w:tcW w:w="4680" w:type="dxa"/>
          </w:tcPr>
          <w:p w14:paraId="74BB23B8" w14:textId="77777777" w:rsidR="00D10A6C" w:rsidRDefault="00000000">
            <w:pPr>
              <w:spacing w:after="0"/>
            </w:pPr>
            <w:r>
              <w:rPr>
                <w:sz w:val="17"/>
              </w:rPr>
              <w:t>GRC</w:t>
            </w:r>
          </w:p>
        </w:tc>
        <w:tc>
          <w:tcPr>
            <w:tcW w:w="4680" w:type="dxa"/>
          </w:tcPr>
          <w:p w14:paraId="4A5630A5" w14:textId="77777777" w:rsidR="00D10A6C" w:rsidRDefault="00000000">
            <w:pPr>
              <w:spacing w:after="0"/>
            </w:pPr>
            <w:r>
              <w:rPr>
                <w:sz w:val="17"/>
              </w:rPr>
              <w:t>Mapping OWASP, ASVS, CWE, matrice risque</w:t>
            </w:r>
          </w:p>
        </w:tc>
      </w:tr>
      <w:tr w:rsidR="00D10A6C" w:rsidRPr="00FD2686" w14:paraId="29146468" w14:textId="77777777">
        <w:tc>
          <w:tcPr>
            <w:tcW w:w="4680" w:type="dxa"/>
          </w:tcPr>
          <w:p w14:paraId="5BF5535C" w14:textId="77777777" w:rsidR="00D10A6C" w:rsidRDefault="00000000">
            <w:pPr>
              <w:spacing w:after="0"/>
            </w:pPr>
            <w:r>
              <w:rPr>
                <w:sz w:val="17"/>
              </w:rPr>
              <w:t>Trends</w:t>
            </w:r>
          </w:p>
        </w:tc>
        <w:tc>
          <w:tcPr>
            <w:tcW w:w="4680" w:type="dxa"/>
          </w:tcPr>
          <w:p w14:paraId="6D8BD918" w14:textId="77777777" w:rsidR="00D10A6C" w:rsidRPr="00FD2686" w:rsidRDefault="00000000">
            <w:pPr>
              <w:spacing w:after="0"/>
              <w:rPr>
                <w:lang w:val="fr-FR"/>
              </w:rPr>
            </w:pPr>
            <w:r w:rsidRPr="00FD2686">
              <w:rPr>
                <w:sz w:val="17"/>
                <w:lang w:val="fr-FR"/>
              </w:rPr>
              <w:t>Tendances, à fiabiliser avec persistance</w:t>
            </w:r>
          </w:p>
        </w:tc>
      </w:tr>
      <w:tr w:rsidR="00D10A6C" w14:paraId="201BF776" w14:textId="77777777">
        <w:tc>
          <w:tcPr>
            <w:tcW w:w="4680" w:type="dxa"/>
          </w:tcPr>
          <w:p w14:paraId="0E5CB8D5" w14:textId="77777777" w:rsidR="00D10A6C" w:rsidRDefault="00000000">
            <w:pPr>
              <w:spacing w:after="0"/>
            </w:pPr>
            <w:r>
              <w:rPr>
                <w:sz w:val="17"/>
              </w:rPr>
              <w:t>Reports</w:t>
            </w:r>
          </w:p>
        </w:tc>
        <w:tc>
          <w:tcPr>
            <w:tcW w:w="4680" w:type="dxa"/>
          </w:tcPr>
          <w:p w14:paraId="162B8F0F" w14:textId="77777777" w:rsidR="00D10A6C" w:rsidRDefault="00000000">
            <w:pPr>
              <w:spacing w:after="0"/>
            </w:pPr>
            <w:r>
              <w:rPr>
                <w:sz w:val="17"/>
              </w:rPr>
              <w:t>Rapports générés côté navigateur</w:t>
            </w:r>
          </w:p>
        </w:tc>
      </w:tr>
      <w:tr w:rsidR="00D10A6C" w14:paraId="647230C0" w14:textId="77777777">
        <w:tc>
          <w:tcPr>
            <w:tcW w:w="4680" w:type="dxa"/>
          </w:tcPr>
          <w:p w14:paraId="6BF12881" w14:textId="77777777" w:rsidR="00D10A6C" w:rsidRDefault="00000000">
            <w:pPr>
              <w:spacing w:after="0"/>
            </w:pPr>
            <w:r>
              <w:rPr>
                <w:sz w:val="17"/>
              </w:rPr>
              <w:lastRenderedPageBreak/>
              <w:t>New audit</w:t>
            </w:r>
          </w:p>
        </w:tc>
        <w:tc>
          <w:tcPr>
            <w:tcW w:w="4680" w:type="dxa"/>
          </w:tcPr>
          <w:p w14:paraId="1DABD760" w14:textId="77777777" w:rsidR="00D10A6C" w:rsidRDefault="00000000">
            <w:pPr>
              <w:spacing w:after="0"/>
            </w:pPr>
            <w:r>
              <w:rPr>
                <w:sz w:val="17"/>
              </w:rPr>
              <w:t>Wizard cible, scope, auth, profil</w:t>
            </w:r>
          </w:p>
        </w:tc>
      </w:tr>
      <w:tr w:rsidR="00D10A6C" w:rsidRPr="00FD2686" w14:paraId="4DC200BC" w14:textId="77777777">
        <w:tc>
          <w:tcPr>
            <w:tcW w:w="4680" w:type="dxa"/>
          </w:tcPr>
          <w:p w14:paraId="0BC51C68" w14:textId="77777777" w:rsidR="00D10A6C" w:rsidRDefault="00000000">
            <w:pPr>
              <w:spacing w:after="0"/>
            </w:pPr>
            <w:r>
              <w:rPr>
                <w:sz w:val="17"/>
              </w:rPr>
              <w:t>Profiles</w:t>
            </w:r>
          </w:p>
        </w:tc>
        <w:tc>
          <w:tcPr>
            <w:tcW w:w="4680" w:type="dxa"/>
          </w:tcPr>
          <w:p w14:paraId="23DF6F6A" w14:textId="77777777" w:rsidR="00D10A6C" w:rsidRPr="00FD2686" w:rsidRDefault="00000000">
            <w:pPr>
              <w:spacing w:after="0"/>
              <w:rPr>
                <w:lang w:val="fr-FR"/>
              </w:rPr>
            </w:pPr>
            <w:r w:rsidRPr="00FD2686">
              <w:rPr>
                <w:sz w:val="17"/>
                <w:lang w:val="fr-FR"/>
              </w:rPr>
              <w:t>Profils de scan, actuellement surtout UI</w:t>
            </w:r>
          </w:p>
        </w:tc>
      </w:tr>
    </w:tbl>
    <w:p w14:paraId="26A31439" w14:textId="77777777" w:rsidR="00D10A6C" w:rsidRPr="00FD2686" w:rsidRDefault="00D10A6C">
      <w:pPr>
        <w:rPr>
          <w:lang w:val="fr-FR"/>
        </w:rPr>
      </w:pPr>
    </w:p>
    <w:p w14:paraId="594BA612" w14:textId="77777777" w:rsidR="00D10A6C" w:rsidRDefault="00000000">
      <w:pPr>
        <w:pStyle w:val="Titre1"/>
      </w:pPr>
      <w:bookmarkStart w:id="29" w:name="_Toc234069944"/>
      <w:r>
        <w:t xml:space="preserve">13. Exigences </w:t>
      </w:r>
      <w:proofErr w:type="spellStart"/>
      <w:r>
        <w:t>fonctionnelles</w:t>
      </w:r>
      <w:bookmarkEnd w:id="29"/>
      <w:proofErr w:type="spellEnd"/>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3484"/>
        <w:gridCol w:w="5876"/>
      </w:tblGrid>
      <w:tr w:rsidR="00D10A6C" w14:paraId="3EE28FA5" w14:textId="77777777">
        <w:tc>
          <w:tcPr>
            <w:tcW w:w="1400" w:type="dxa"/>
            <w:shd w:val="clear" w:color="auto" w:fill="F2F4F7"/>
            <w:vAlign w:val="center"/>
          </w:tcPr>
          <w:p w14:paraId="462EF8CD" w14:textId="77777777" w:rsidR="00D10A6C" w:rsidRDefault="00000000">
            <w:pPr>
              <w:spacing w:after="0"/>
            </w:pPr>
            <w:r>
              <w:rPr>
                <w:b/>
                <w:color w:val="0B2545"/>
                <w:sz w:val="17"/>
              </w:rPr>
              <w:t>ID</w:t>
            </w:r>
          </w:p>
        </w:tc>
        <w:tc>
          <w:tcPr>
            <w:tcW w:w="7960" w:type="dxa"/>
            <w:shd w:val="clear" w:color="auto" w:fill="F2F4F7"/>
            <w:vAlign w:val="center"/>
          </w:tcPr>
          <w:p w14:paraId="130B9868" w14:textId="77777777" w:rsidR="00D10A6C" w:rsidRDefault="00000000">
            <w:pPr>
              <w:spacing w:after="0"/>
            </w:pPr>
            <w:r>
              <w:rPr>
                <w:b/>
                <w:color w:val="0B2545"/>
                <w:sz w:val="17"/>
              </w:rPr>
              <w:t>Exigence</w:t>
            </w:r>
          </w:p>
        </w:tc>
      </w:tr>
      <w:tr w:rsidR="00D10A6C" w:rsidRPr="00FD2686" w14:paraId="203778D3" w14:textId="77777777">
        <w:tc>
          <w:tcPr>
            <w:tcW w:w="4680" w:type="dxa"/>
          </w:tcPr>
          <w:p w14:paraId="14AD79D2" w14:textId="77777777" w:rsidR="00D10A6C" w:rsidRDefault="00000000">
            <w:pPr>
              <w:spacing w:after="0"/>
            </w:pPr>
            <w:r>
              <w:rPr>
                <w:sz w:val="17"/>
              </w:rPr>
              <w:t>EF-001</w:t>
            </w:r>
          </w:p>
        </w:tc>
        <w:tc>
          <w:tcPr>
            <w:tcW w:w="4680" w:type="dxa"/>
          </w:tcPr>
          <w:p w14:paraId="5E272EB3" w14:textId="77777777" w:rsidR="00D10A6C" w:rsidRPr="00FD2686" w:rsidRDefault="00000000">
            <w:pPr>
              <w:spacing w:after="0"/>
              <w:rPr>
                <w:lang w:val="fr-FR"/>
              </w:rPr>
            </w:pPr>
            <w:r w:rsidRPr="00FD2686">
              <w:rPr>
                <w:sz w:val="17"/>
                <w:lang w:val="fr-FR"/>
              </w:rPr>
              <w:t>L’utilisateur doit pouvoir lancer un audit depuis une URL</w:t>
            </w:r>
          </w:p>
        </w:tc>
      </w:tr>
      <w:tr w:rsidR="00D10A6C" w:rsidRPr="00FD2686" w14:paraId="67D16558" w14:textId="77777777">
        <w:tc>
          <w:tcPr>
            <w:tcW w:w="4680" w:type="dxa"/>
          </w:tcPr>
          <w:p w14:paraId="0B22EA6E" w14:textId="77777777" w:rsidR="00D10A6C" w:rsidRDefault="00000000">
            <w:pPr>
              <w:spacing w:after="0"/>
            </w:pPr>
            <w:r>
              <w:rPr>
                <w:sz w:val="17"/>
              </w:rPr>
              <w:t>EF-002</w:t>
            </w:r>
          </w:p>
        </w:tc>
        <w:tc>
          <w:tcPr>
            <w:tcW w:w="4680" w:type="dxa"/>
          </w:tcPr>
          <w:p w14:paraId="55884524" w14:textId="77777777" w:rsidR="00D10A6C" w:rsidRPr="00FD2686" w:rsidRDefault="00000000">
            <w:pPr>
              <w:spacing w:after="0"/>
              <w:rPr>
                <w:lang w:val="fr-FR"/>
              </w:rPr>
            </w:pPr>
            <w:r w:rsidRPr="00FD2686">
              <w:rPr>
                <w:sz w:val="17"/>
                <w:lang w:val="fr-FR"/>
              </w:rPr>
              <w:t>Le système doit normaliser une URL sans schéma en HTTPS</w:t>
            </w:r>
          </w:p>
        </w:tc>
      </w:tr>
      <w:tr w:rsidR="00D10A6C" w:rsidRPr="00FD2686" w14:paraId="75A5FD2E" w14:textId="77777777">
        <w:tc>
          <w:tcPr>
            <w:tcW w:w="4680" w:type="dxa"/>
          </w:tcPr>
          <w:p w14:paraId="6729D70E" w14:textId="77777777" w:rsidR="00D10A6C" w:rsidRDefault="00000000">
            <w:pPr>
              <w:spacing w:after="0"/>
            </w:pPr>
            <w:r>
              <w:rPr>
                <w:sz w:val="17"/>
              </w:rPr>
              <w:t>EF-003</w:t>
            </w:r>
          </w:p>
        </w:tc>
        <w:tc>
          <w:tcPr>
            <w:tcW w:w="4680" w:type="dxa"/>
          </w:tcPr>
          <w:p w14:paraId="4B2C181D" w14:textId="77777777" w:rsidR="00D10A6C" w:rsidRPr="00FD2686" w:rsidRDefault="00000000">
            <w:pPr>
              <w:spacing w:after="0"/>
              <w:rPr>
                <w:lang w:val="fr-FR"/>
              </w:rPr>
            </w:pPr>
            <w:r w:rsidRPr="00FD2686">
              <w:rPr>
                <w:sz w:val="17"/>
                <w:lang w:val="fr-FR"/>
              </w:rPr>
              <w:t>Le système doit empêcher les requêtes hors scope</w:t>
            </w:r>
          </w:p>
        </w:tc>
      </w:tr>
      <w:tr w:rsidR="00D10A6C" w:rsidRPr="00FD2686" w14:paraId="2A7B5251" w14:textId="77777777">
        <w:tc>
          <w:tcPr>
            <w:tcW w:w="4680" w:type="dxa"/>
          </w:tcPr>
          <w:p w14:paraId="7BEEB615" w14:textId="77777777" w:rsidR="00D10A6C" w:rsidRDefault="00000000">
            <w:pPr>
              <w:spacing w:after="0"/>
            </w:pPr>
            <w:r>
              <w:rPr>
                <w:sz w:val="17"/>
              </w:rPr>
              <w:t>EF-004</w:t>
            </w:r>
          </w:p>
        </w:tc>
        <w:tc>
          <w:tcPr>
            <w:tcW w:w="4680" w:type="dxa"/>
          </w:tcPr>
          <w:p w14:paraId="0FCC44E2" w14:textId="77777777" w:rsidR="00D10A6C" w:rsidRPr="00FD2686" w:rsidRDefault="00000000">
            <w:pPr>
              <w:spacing w:after="0"/>
              <w:rPr>
                <w:lang w:val="fr-FR"/>
              </w:rPr>
            </w:pPr>
            <w:r w:rsidRPr="00FD2686">
              <w:rPr>
                <w:sz w:val="17"/>
                <w:lang w:val="fr-FR"/>
              </w:rPr>
              <w:t xml:space="preserve">Le système doit appliquer un rate </w:t>
            </w:r>
            <w:proofErr w:type="spellStart"/>
            <w:r w:rsidRPr="00FD2686">
              <w:rPr>
                <w:sz w:val="17"/>
                <w:lang w:val="fr-FR"/>
              </w:rPr>
              <w:t>limit</w:t>
            </w:r>
            <w:proofErr w:type="spellEnd"/>
            <w:r w:rsidRPr="00FD2686">
              <w:rPr>
                <w:sz w:val="17"/>
                <w:lang w:val="fr-FR"/>
              </w:rPr>
              <w:t xml:space="preserve"> configurable</w:t>
            </w:r>
          </w:p>
        </w:tc>
      </w:tr>
      <w:tr w:rsidR="00D10A6C" w:rsidRPr="00FD2686" w14:paraId="729A79F5" w14:textId="77777777">
        <w:tc>
          <w:tcPr>
            <w:tcW w:w="4680" w:type="dxa"/>
          </w:tcPr>
          <w:p w14:paraId="5811BA73" w14:textId="77777777" w:rsidR="00D10A6C" w:rsidRDefault="00000000">
            <w:pPr>
              <w:spacing w:after="0"/>
            </w:pPr>
            <w:r>
              <w:rPr>
                <w:sz w:val="17"/>
              </w:rPr>
              <w:t>EF-005</w:t>
            </w:r>
          </w:p>
        </w:tc>
        <w:tc>
          <w:tcPr>
            <w:tcW w:w="4680" w:type="dxa"/>
          </w:tcPr>
          <w:p w14:paraId="3B2AC37E" w14:textId="77777777" w:rsidR="00D10A6C" w:rsidRPr="00FD2686" w:rsidRDefault="00000000">
            <w:pPr>
              <w:spacing w:after="0"/>
              <w:rPr>
                <w:lang w:val="fr-FR"/>
              </w:rPr>
            </w:pPr>
            <w:r w:rsidRPr="00FD2686">
              <w:rPr>
                <w:sz w:val="17"/>
                <w:lang w:val="fr-FR"/>
              </w:rPr>
              <w:t xml:space="preserve">Le </w:t>
            </w:r>
            <w:proofErr w:type="spellStart"/>
            <w:r w:rsidRPr="00FD2686">
              <w:rPr>
                <w:sz w:val="17"/>
                <w:lang w:val="fr-FR"/>
              </w:rPr>
              <w:t>dashboard</w:t>
            </w:r>
            <w:proofErr w:type="spellEnd"/>
            <w:r w:rsidRPr="00FD2686">
              <w:rPr>
                <w:sz w:val="17"/>
                <w:lang w:val="fr-FR"/>
              </w:rPr>
              <w:t xml:space="preserve"> doit suivre un audit en polling</w:t>
            </w:r>
          </w:p>
        </w:tc>
      </w:tr>
      <w:tr w:rsidR="00D10A6C" w:rsidRPr="00FD2686" w14:paraId="4C138DD4" w14:textId="77777777">
        <w:tc>
          <w:tcPr>
            <w:tcW w:w="4680" w:type="dxa"/>
          </w:tcPr>
          <w:p w14:paraId="2B45AD42" w14:textId="77777777" w:rsidR="00D10A6C" w:rsidRDefault="00000000">
            <w:pPr>
              <w:spacing w:after="0"/>
            </w:pPr>
            <w:r>
              <w:rPr>
                <w:sz w:val="17"/>
              </w:rPr>
              <w:t>EF-006</w:t>
            </w:r>
          </w:p>
        </w:tc>
        <w:tc>
          <w:tcPr>
            <w:tcW w:w="4680" w:type="dxa"/>
          </w:tcPr>
          <w:p w14:paraId="2B147D31" w14:textId="77777777" w:rsidR="00D10A6C" w:rsidRPr="00FD2686" w:rsidRDefault="00000000">
            <w:pPr>
              <w:spacing w:after="0"/>
              <w:rPr>
                <w:lang w:val="fr-FR"/>
              </w:rPr>
            </w:pPr>
            <w:r w:rsidRPr="00FD2686">
              <w:rPr>
                <w:sz w:val="17"/>
                <w:lang w:val="fr-FR"/>
              </w:rPr>
              <w:t xml:space="preserve">Les </w:t>
            </w:r>
            <w:proofErr w:type="spellStart"/>
            <w:r w:rsidRPr="00FD2686">
              <w:rPr>
                <w:sz w:val="17"/>
                <w:lang w:val="fr-FR"/>
              </w:rPr>
              <w:t>findings</w:t>
            </w:r>
            <w:proofErr w:type="spellEnd"/>
            <w:r w:rsidRPr="00FD2686">
              <w:rPr>
                <w:sz w:val="17"/>
                <w:lang w:val="fr-FR"/>
              </w:rPr>
              <w:t xml:space="preserve"> doivent être filtrables et qualifiables</w:t>
            </w:r>
          </w:p>
        </w:tc>
      </w:tr>
      <w:tr w:rsidR="00D10A6C" w:rsidRPr="00FD2686" w14:paraId="1491CE22" w14:textId="77777777">
        <w:tc>
          <w:tcPr>
            <w:tcW w:w="4680" w:type="dxa"/>
          </w:tcPr>
          <w:p w14:paraId="2534CD5E" w14:textId="77777777" w:rsidR="00D10A6C" w:rsidRDefault="00000000">
            <w:pPr>
              <w:spacing w:after="0"/>
            </w:pPr>
            <w:r>
              <w:rPr>
                <w:sz w:val="17"/>
              </w:rPr>
              <w:t>EF-007</w:t>
            </w:r>
          </w:p>
        </w:tc>
        <w:tc>
          <w:tcPr>
            <w:tcW w:w="4680" w:type="dxa"/>
          </w:tcPr>
          <w:p w14:paraId="75B75055" w14:textId="77777777" w:rsidR="00D10A6C" w:rsidRPr="00FD2686" w:rsidRDefault="00000000">
            <w:pPr>
              <w:spacing w:after="0"/>
              <w:rPr>
                <w:lang w:val="fr-FR"/>
              </w:rPr>
            </w:pPr>
            <w:r w:rsidRPr="00FD2686">
              <w:rPr>
                <w:sz w:val="17"/>
                <w:lang w:val="fr-FR"/>
              </w:rPr>
              <w:t xml:space="preserve">Les preuves </w:t>
            </w:r>
            <w:proofErr w:type="spellStart"/>
            <w:r w:rsidRPr="00FD2686">
              <w:rPr>
                <w:sz w:val="17"/>
                <w:lang w:val="fr-FR"/>
              </w:rPr>
              <w:t>replayables</w:t>
            </w:r>
            <w:proofErr w:type="spellEnd"/>
            <w:r w:rsidRPr="00FD2686">
              <w:rPr>
                <w:sz w:val="17"/>
                <w:lang w:val="fr-FR"/>
              </w:rPr>
              <w:t xml:space="preserve"> doivent pouvoir être rejouées</w:t>
            </w:r>
          </w:p>
        </w:tc>
      </w:tr>
      <w:tr w:rsidR="00D10A6C" w:rsidRPr="00FD2686" w14:paraId="460071BD" w14:textId="77777777">
        <w:tc>
          <w:tcPr>
            <w:tcW w:w="4680" w:type="dxa"/>
          </w:tcPr>
          <w:p w14:paraId="389DAE91" w14:textId="77777777" w:rsidR="00D10A6C" w:rsidRDefault="00000000">
            <w:pPr>
              <w:spacing w:after="0"/>
            </w:pPr>
            <w:r>
              <w:rPr>
                <w:sz w:val="17"/>
              </w:rPr>
              <w:t>EF-008</w:t>
            </w:r>
          </w:p>
        </w:tc>
        <w:tc>
          <w:tcPr>
            <w:tcW w:w="4680" w:type="dxa"/>
          </w:tcPr>
          <w:p w14:paraId="143EBDB4" w14:textId="77777777" w:rsidR="00D10A6C" w:rsidRPr="00FD2686" w:rsidRDefault="00000000">
            <w:pPr>
              <w:spacing w:after="0"/>
              <w:rPr>
                <w:lang w:val="fr-FR"/>
              </w:rPr>
            </w:pPr>
            <w:r w:rsidRPr="00FD2686">
              <w:rPr>
                <w:sz w:val="17"/>
                <w:lang w:val="fr-FR"/>
              </w:rPr>
              <w:t>Un rapport JSON doit être généré</w:t>
            </w:r>
          </w:p>
        </w:tc>
      </w:tr>
      <w:tr w:rsidR="00D10A6C" w:rsidRPr="00FD2686" w14:paraId="7022E45D" w14:textId="77777777">
        <w:tc>
          <w:tcPr>
            <w:tcW w:w="4680" w:type="dxa"/>
          </w:tcPr>
          <w:p w14:paraId="1A184737" w14:textId="77777777" w:rsidR="00D10A6C" w:rsidRDefault="00000000">
            <w:pPr>
              <w:spacing w:after="0"/>
            </w:pPr>
            <w:r>
              <w:rPr>
                <w:sz w:val="17"/>
              </w:rPr>
              <w:t>EF-009</w:t>
            </w:r>
          </w:p>
        </w:tc>
        <w:tc>
          <w:tcPr>
            <w:tcW w:w="4680" w:type="dxa"/>
          </w:tcPr>
          <w:p w14:paraId="3070BD82" w14:textId="77777777" w:rsidR="00D10A6C" w:rsidRPr="00FD2686" w:rsidRDefault="00000000">
            <w:pPr>
              <w:spacing w:after="0"/>
              <w:rPr>
                <w:lang w:val="fr-FR"/>
              </w:rPr>
            </w:pPr>
            <w:r w:rsidRPr="00FD2686">
              <w:rPr>
                <w:sz w:val="17"/>
                <w:lang w:val="fr-FR"/>
              </w:rPr>
              <w:t>Les résultats de phases doivent être consultables séparément</w:t>
            </w:r>
          </w:p>
        </w:tc>
      </w:tr>
      <w:tr w:rsidR="00D10A6C" w:rsidRPr="00FD2686" w14:paraId="261FE442" w14:textId="77777777">
        <w:tc>
          <w:tcPr>
            <w:tcW w:w="4680" w:type="dxa"/>
          </w:tcPr>
          <w:p w14:paraId="059FB036" w14:textId="77777777" w:rsidR="00D10A6C" w:rsidRDefault="00000000">
            <w:pPr>
              <w:spacing w:after="0"/>
            </w:pPr>
            <w:r>
              <w:rPr>
                <w:sz w:val="17"/>
              </w:rPr>
              <w:t>EF-010</w:t>
            </w:r>
          </w:p>
        </w:tc>
        <w:tc>
          <w:tcPr>
            <w:tcW w:w="4680" w:type="dxa"/>
          </w:tcPr>
          <w:p w14:paraId="5A37B4CC" w14:textId="77777777" w:rsidR="00D10A6C" w:rsidRPr="00FD2686" w:rsidRDefault="00000000">
            <w:pPr>
              <w:spacing w:after="0"/>
              <w:rPr>
                <w:lang w:val="fr-FR"/>
              </w:rPr>
            </w:pPr>
            <w:r w:rsidRPr="00FD2686">
              <w:rPr>
                <w:sz w:val="17"/>
                <w:lang w:val="fr-FR"/>
              </w:rPr>
              <w:t>L’utilisateur doit pouvoir arrêter un audit en cours</w:t>
            </w:r>
          </w:p>
        </w:tc>
      </w:tr>
    </w:tbl>
    <w:p w14:paraId="30846BE7" w14:textId="77777777" w:rsidR="00D10A6C" w:rsidRPr="00FD2686" w:rsidRDefault="00D10A6C">
      <w:pPr>
        <w:rPr>
          <w:lang w:val="fr-FR"/>
        </w:rPr>
      </w:pPr>
    </w:p>
    <w:p w14:paraId="632C5209" w14:textId="77777777" w:rsidR="00D10A6C" w:rsidRDefault="00000000">
      <w:pPr>
        <w:pStyle w:val="Titre1"/>
      </w:pPr>
      <w:bookmarkStart w:id="30" w:name="_Toc234069945"/>
      <w:r>
        <w:t xml:space="preserve">14. Exigences non </w:t>
      </w:r>
      <w:proofErr w:type="spellStart"/>
      <w:r>
        <w:t>fonctionnelles</w:t>
      </w:r>
      <w:bookmarkEnd w:id="30"/>
      <w:proofErr w:type="spellEnd"/>
    </w:p>
    <w:p w14:paraId="36540A4C" w14:textId="77777777" w:rsidR="00D10A6C" w:rsidRDefault="00000000">
      <w:pPr>
        <w:pStyle w:val="Titre2"/>
      </w:pPr>
      <w:bookmarkStart w:id="31" w:name="_Toc234069946"/>
      <w:r>
        <w:t>14.1 Performance</w:t>
      </w:r>
      <w:bookmarkEnd w:id="31"/>
    </w:p>
    <w:p w14:paraId="511BD615" w14:textId="77777777" w:rsidR="00D10A6C" w:rsidRDefault="00000000">
      <w:pPr>
        <w:pStyle w:val="Listepuces"/>
      </w:pPr>
      <w:r>
        <w:t>Profondeur crawl par défaut : 3.</w:t>
      </w:r>
    </w:p>
    <w:p w14:paraId="33F0C09E" w14:textId="77777777" w:rsidR="00D10A6C" w:rsidRPr="00FD2686" w:rsidRDefault="00000000">
      <w:pPr>
        <w:pStyle w:val="Listepuces"/>
        <w:rPr>
          <w:lang w:val="fr-FR"/>
        </w:rPr>
      </w:pPr>
      <w:r w:rsidRPr="00FD2686">
        <w:rPr>
          <w:lang w:val="fr-FR"/>
        </w:rPr>
        <w:t>Nombre de pages par défaut : 150.</w:t>
      </w:r>
    </w:p>
    <w:p w14:paraId="361A30D6" w14:textId="77777777" w:rsidR="00D10A6C" w:rsidRPr="00FD2686" w:rsidRDefault="00000000">
      <w:pPr>
        <w:pStyle w:val="Listepuces"/>
        <w:rPr>
          <w:lang w:val="fr-FR"/>
        </w:rPr>
      </w:pPr>
      <w:r w:rsidRPr="00FD2686">
        <w:rPr>
          <w:lang w:val="fr-FR"/>
        </w:rPr>
        <w:t xml:space="preserve">Rate </w:t>
      </w:r>
      <w:proofErr w:type="spellStart"/>
      <w:r w:rsidRPr="00FD2686">
        <w:rPr>
          <w:lang w:val="fr-FR"/>
        </w:rPr>
        <w:t>limit</w:t>
      </w:r>
      <w:proofErr w:type="spellEnd"/>
      <w:r w:rsidRPr="00FD2686">
        <w:rPr>
          <w:lang w:val="fr-FR"/>
        </w:rPr>
        <w:t xml:space="preserve"> par défaut : 4 requêtes/seconde.</w:t>
      </w:r>
    </w:p>
    <w:p w14:paraId="25D04781" w14:textId="77777777" w:rsidR="00D10A6C" w:rsidRPr="00FD2686" w:rsidRDefault="00000000">
      <w:pPr>
        <w:pStyle w:val="Listepuces"/>
        <w:rPr>
          <w:lang w:val="fr-FR"/>
        </w:rPr>
      </w:pPr>
      <w:r w:rsidRPr="00FD2686">
        <w:rPr>
          <w:lang w:val="fr-FR"/>
        </w:rPr>
        <w:t>Lecture body limitée selon modules : 64 KB à 512 KB.</w:t>
      </w:r>
    </w:p>
    <w:p w14:paraId="4253D776" w14:textId="77777777" w:rsidR="00D10A6C" w:rsidRPr="00FD2686" w:rsidRDefault="00000000">
      <w:pPr>
        <w:pStyle w:val="Listepuces"/>
        <w:rPr>
          <w:lang w:val="fr-FR"/>
        </w:rPr>
      </w:pPr>
      <w:r w:rsidRPr="00FD2686">
        <w:rPr>
          <w:lang w:val="fr-FR"/>
        </w:rPr>
        <w:t>Timeout HTTP courant : 15 à 20 secondes.</w:t>
      </w:r>
    </w:p>
    <w:p w14:paraId="257D9B2B" w14:textId="77777777" w:rsidR="00D10A6C" w:rsidRPr="00FD2686" w:rsidRDefault="00000000">
      <w:pPr>
        <w:pStyle w:val="Listepuces"/>
        <w:rPr>
          <w:lang w:val="fr-FR"/>
        </w:rPr>
      </w:pPr>
      <w:r w:rsidRPr="00FD2686">
        <w:rPr>
          <w:lang w:val="fr-FR"/>
        </w:rPr>
        <w:t>Timeout scan port : 1 seconde par port.</w:t>
      </w:r>
    </w:p>
    <w:p w14:paraId="5EB6772B" w14:textId="77777777" w:rsidR="00D10A6C" w:rsidRDefault="00000000">
      <w:pPr>
        <w:pStyle w:val="Titre2"/>
      </w:pPr>
      <w:bookmarkStart w:id="32" w:name="_Toc234069947"/>
      <w:r>
        <w:t>14.2 Sécurité</w:t>
      </w:r>
      <w:bookmarkEnd w:id="32"/>
    </w:p>
    <w:p w14:paraId="19068F74" w14:textId="77777777" w:rsidR="00D10A6C" w:rsidRDefault="00000000">
      <w:pPr>
        <w:pStyle w:val="Listepuces"/>
      </w:pPr>
      <w:r>
        <w:t>Scope par AllowedHosts.</w:t>
      </w:r>
    </w:p>
    <w:p w14:paraId="2BBA1F06" w14:textId="77777777" w:rsidR="00D10A6C" w:rsidRPr="00FD2686" w:rsidRDefault="00000000">
      <w:pPr>
        <w:pStyle w:val="Listepuces"/>
        <w:rPr>
          <w:lang w:val="fr-FR"/>
        </w:rPr>
      </w:pPr>
      <w:r w:rsidRPr="00FD2686">
        <w:rPr>
          <w:lang w:val="fr-FR"/>
        </w:rPr>
        <w:t>Exclusion par préfixes de chemins.</w:t>
      </w:r>
    </w:p>
    <w:p w14:paraId="1E44E067" w14:textId="77777777" w:rsidR="00D10A6C" w:rsidRDefault="00000000">
      <w:pPr>
        <w:pStyle w:val="Listepuces"/>
      </w:pPr>
      <w:r>
        <w:t>Support headers, cookies, bearer token, basic auth.</w:t>
      </w:r>
    </w:p>
    <w:p w14:paraId="5361A43C" w14:textId="77777777" w:rsidR="00D10A6C" w:rsidRPr="00FD2686" w:rsidRDefault="00000000">
      <w:pPr>
        <w:pStyle w:val="Listepuces"/>
        <w:rPr>
          <w:lang w:val="fr-FR"/>
        </w:rPr>
      </w:pPr>
      <w:r w:rsidRPr="00FD2686">
        <w:rPr>
          <w:lang w:val="fr-FR"/>
        </w:rPr>
        <w:t>CORS API actuellement ouvert à *.</w:t>
      </w:r>
    </w:p>
    <w:tbl>
      <w:tblPr>
        <w:tblW w:w="9360" w:type="dxa"/>
        <w:tblInd w:w="120"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120" w:type="dxa"/>
          <w:left w:w="160" w:type="dxa"/>
          <w:bottom w:w="120" w:type="dxa"/>
          <w:right w:w="160" w:type="dxa"/>
        </w:tblCellMar>
        <w:tblLook w:val="04A0" w:firstRow="1" w:lastRow="0" w:firstColumn="1" w:lastColumn="0" w:noHBand="0" w:noVBand="1"/>
      </w:tblPr>
      <w:tblGrid>
        <w:gridCol w:w="9360"/>
      </w:tblGrid>
      <w:tr w:rsidR="00D10A6C" w:rsidRPr="00FD2686" w14:paraId="7FBE1C4D" w14:textId="77777777">
        <w:tc>
          <w:tcPr>
            <w:tcW w:w="9360" w:type="dxa"/>
            <w:shd w:val="clear" w:color="auto" w:fill="F4F6F9"/>
            <w:vAlign w:val="center"/>
          </w:tcPr>
          <w:p w14:paraId="63E68350" w14:textId="77777777" w:rsidR="00D10A6C" w:rsidRPr="00FD2686" w:rsidRDefault="00000000">
            <w:pPr>
              <w:spacing w:after="60"/>
              <w:rPr>
                <w:lang w:val="fr-FR"/>
              </w:rPr>
            </w:pPr>
            <w:r w:rsidRPr="00FD2686">
              <w:rPr>
                <w:b/>
                <w:color w:val="1F4D78"/>
                <w:sz w:val="20"/>
                <w:lang w:val="fr-FR"/>
              </w:rPr>
              <w:t>Point critique avant production</w:t>
            </w:r>
          </w:p>
          <w:p w14:paraId="1D487506" w14:textId="77777777" w:rsidR="00D10A6C" w:rsidRPr="00FD2686" w:rsidRDefault="00000000">
            <w:pPr>
              <w:spacing w:after="0"/>
              <w:rPr>
                <w:lang w:val="fr-FR"/>
              </w:rPr>
            </w:pPr>
            <w:r w:rsidRPr="00FD2686">
              <w:rPr>
                <w:sz w:val="19"/>
                <w:lang w:val="fr-FR"/>
              </w:rPr>
              <w:lastRenderedPageBreak/>
              <w:t>Restreindre CORS, ajouter authentification, contrôler les droits de replay et chiffrer les preuves sensibles.</w:t>
            </w:r>
          </w:p>
        </w:tc>
      </w:tr>
    </w:tbl>
    <w:p w14:paraId="3B50ADDC" w14:textId="77777777" w:rsidR="00D10A6C" w:rsidRPr="00FD2686" w:rsidRDefault="00D10A6C">
      <w:pPr>
        <w:rPr>
          <w:lang w:val="fr-FR"/>
        </w:rPr>
      </w:pPr>
    </w:p>
    <w:p w14:paraId="212A9C60" w14:textId="77777777" w:rsidR="00D10A6C" w:rsidRPr="00FD2686" w:rsidRDefault="00000000">
      <w:pPr>
        <w:pStyle w:val="Titre2"/>
        <w:rPr>
          <w:lang w:val="fr-FR"/>
        </w:rPr>
      </w:pPr>
      <w:bookmarkStart w:id="33" w:name="_Toc234069948"/>
      <w:r w:rsidRPr="00FD2686">
        <w:rPr>
          <w:lang w:val="fr-FR"/>
        </w:rPr>
        <w:t>14.3 RGPD</w:t>
      </w:r>
      <w:bookmarkEnd w:id="33"/>
    </w:p>
    <w:p w14:paraId="7ABDE557" w14:textId="77777777" w:rsidR="00D10A6C" w:rsidRPr="00FD2686" w:rsidRDefault="00000000">
      <w:pPr>
        <w:rPr>
          <w:lang w:val="fr-FR"/>
        </w:rPr>
      </w:pPr>
      <w:r w:rsidRPr="00FD2686">
        <w:rPr>
          <w:lang w:val="fr-FR"/>
        </w:rPr>
        <w:t xml:space="preserve">Les preuves peuvent contenir données personnelles, secrets, </w:t>
      </w:r>
      <w:proofErr w:type="spellStart"/>
      <w:r w:rsidRPr="00FD2686">
        <w:rPr>
          <w:lang w:val="fr-FR"/>
        </w:rPr>
        <w:t>tokens</w:t>
      </w:r>
      <w:proofErr w:type="spellEnd"/>
      <w:r w:rsidRPr="00FD2686">
        <w:rPr>
          <w:lang w:val="fr-FR"/>
        </w:rPr>
        <w:t>, cookies ou contenus sensibles. Une gouvernance RGPD doit être définie avant tout usage en production.</w:t>
      </w:r>
    </w:p>
    <w:p w14:paraId="62142BF8" w14:textId="77777777" w:rsidR="00D10A6C" w:rsidRDefault="00000000">
      <w:pPr>
        <w:pStyle w:val="Listepuces"/>
      </w:pPr>
      <w:proofErr w:type="spellStart"/>
      <w:r>
        <w:t>Minimisation</w:t>
      </w:r>
      <w:proofErr w:type="spellEnd"/>
      <w:r>
        <w:t xml:space="preserve"> des </w:t>
      </w:r>
      <w:proofErr w:type="spellStart"/>
      <w:r>
        <w:t>preuves</w:t>
      </w:r>
      <w:proofErr w:type="spellEnd"/>
      <w:r>
        <w:t>.</w:t>
      </w:r>
    </w:p>
    <w:p w14:paraId="3AE7C28E" w14:textId="77777777" w:rsidR="00D10A6C" w:rsidRDefault="00000000">
      <w:pPr>
        <w:pStyle w:val="Listepuces"/>
      </w:pPr>
      <w:r>
        <w:t>Masquage des secrets.</w:t>
      </w:r>
    </w:p>
    <w:p w14:paraId="681F85EB" w14:textId="77777777" w:rsidR="00D10A6C" w:rsidRDefault="00000000">
      <w:pPr>
        <w:pStyle w:val="Listepuces"/>
      </w:pPr>
      <w:r>
        <w:t>Durée de conservation.</w:t>
      </w:r>
    </w:p>
    <w:p w14:paraId="1C617B63" w14:textId="77777777" w:rsidR="00D10A6C" w:rsidRDefault="00000000">
      <w:pPr>
        <w:pStyle w:val="Listepuces"/>
      </w:pPr>
      <w:r>
        <w:t>Droit d’accès/suppression.</w:t>
      </w:r>
    </w:p>
    <w:p w14:paraId="62C757D5" w14:textId="77777777" w:rsidR="00D10A6C" w:rsidRDefault="00000000">
      <w:pPr>
        <w:pStyle w:val="Listepuces"/>
      </w:pPr>
      <w:r>
        <w:t>Chiffrement au repos.</w:t>
      </w:r>
    </w:p>
    <w:p w14:paraId="1481828A" w14:textId="77777777" w:rsidR="00D10A6C" w:rsidRPr="00FD2686" w:rsidRDefault="00000000">
      <w:pPr>
        <w:pStyle w:val="Listepuces"/>
        <w:rPr>
          <w:lang w:val="fr-FR"/>
        </w:rPr>
      </w:pPr>
      <w:r w:rsidRPr="00FD2686">
        <w:rPr>
          <w:lang w:val="fr-FR"/>
        </w:rPr>
        <w:t>Journalisation des accès aux résultats.</w:t>
      </w:r>
    </w:p>
    <w:p w14:paraId="47799AC9" w14:textId="77777777" w:rsidR="00D10A6C" w:rsidRDefault="00000000">
      <w:pPr>
        <w:pStyle w:val="Titre1"/>
      </w:pPr>
      <w:bookmarkStart w:id="34" w:name="_Toc234069949"/>
      <w:r>
        <w:t xml:space="preserve">15. </w:t>
      </w:r>
      <w:proofErr w:type="spellStart"/>
      <w:r>
        <w:t>Règles</w:t>
      </w:r>
      <w:proofErr w:type="spellEnd"/>
      <w:r>
        <w:t xml:space="preserve"> de gestion</w:t>
      </w:r>
      <w:bookmarkEnd w:id="34"/>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3484"/>
        <w:gridCol w:w="5876"/>
      </w:tblGrid>
      <w:tr w:rsidR="00D10A6C" w14:paraId="2A6BB36B" w14:textId="77777777">
        <w:tc>
          <w:tcPr>
            <w:tcW w:w="1400" w:type="dxa"/>
            <w:shd w:val="clear" w:color="auto" w:fill="F2F4F7"/>
            <w:vAlign w:val="center"/>
          </w:tcPr>
          <w:p w14:paraId="1F33E2C5" w14:textId="77777777" w:rsidR="00D10A6C" w:rsidRDefault="00000000">
            <w:pPr>
              <w:spacing w:after="0"/>
            </w:pPr>
            <w:r>
              <w:rPr>
                <w:b/>
                <w:color w:val="0B2545"/>
                <w:sz w:val="17"/>
              </w:rPr>
              <w:t>ID</w:t>
            </w:r>
          </w:p>
        </w:tc>
        <w:tc>
          <w:tcPr>
            <w:tcW w:w="7960" w:type="dxa"/>
            <w:shd w:val="clear" w:color="auto" w:fill="F2F4F7"/>
            <w:vAlign w:val="center"/>
          </w:tcPr>
          <w:p w14:paraId="248F5990" w14:textId="77777777" w:rsidR="00D10A6C" w:rsidRDefault="00000000">
            <w:pPr>
              <w:spacing w:after="0"/>
            </w:pPr>
            <w:r>
              <w:rPr>
                <w:b/>
                <w:color w:val="0B2545"/>
                <w:sz w:val="17"/>
              </w:rPr>
              <w:t>Règle</w:t>
            </w:r>
          </w:p>
        </w:tc>
      </w:tr>
      <w:tr w:rsidR="00D10A6C" w:rsidRPr="00FD2686" w14:paraId="5349B8C8" w14:textId="77777777">
        <w:tc>
          <w:tcPr>
            <w:tcW w:w="4680" w:type="dxa"/>
          </w:tcPr>
          <w:p w14:paraId="00CEDC01" w14:textId="77777777" w:rsidR="00D10A6C" w:rsidRDefault="00000000">
            <w:pPr>
              <w:spacing w:after="0"/>
            </w:pPr>
            <w:r>
              <w:rPr>
                <w:sz w:val="17"/>
              </w:rPr>
              <w:t>RG-001</w:t>
            </w:r>
          </w:p>
        </w:tc>
        <w:tc>
          <w:tcPr>
            <w:tcW w:w="4680" w:type="dxa"/>
          </w:tcPr>
          <w:p w14:paraId="1ADAB475" w14:textId="77777777" w:rsidR="00D10A6C" w:rsidRPr="00FD2686" w:rsidRDefault="00000000">
            <w:pPr>
              <w:spacing w:after="0"/>
              <w:rPr>
                <w:lang w:val="fr-FR"/>
              </w:rPr>
            </w:pPr>
            <w:r w:rsidRPr="00FD2686">
              <w:rPr>
                <w:sz w:val="17"/>
                <w:lang w:val="fr-FR"/>
              </w:rPr>
              <w:t>Un audit sans cible est refusé</w:t>
            </w:r>
          </w:p>
        </w:tc>
      </w:tr>
      <w:tr w:rsidR="00D10A6C" w:rsidRPr="00FD2686" w14:paraId="7E6014C4" w14:textId="77777777">
        <w:tc>
          <w:tcPr>
            <w:tcW w:w="4680" w:type="dxa"/>
          </w:tcPr>
          <w:p w14:paraId="4E42B28D" w14:textId="77777777" w:rsidR="00D10A6C" w:rsidRDefault="00000000">
            <w:pPr>
              <w:spacing w:after="0"/>
            </w:pPr>
            <w:r>
              <w:rPr>
                <w:sz w:val="17"/>
              </w:rPr>
              <w:t>RG-002</w:t>
            </w:r>
          </w:p>
        </w:tc>
        <w:tc>
          <w:tcPr>
            <w:tcW w:w="4680" w:type="dxa"/>
          </w:tcPr>
          <w:p w14:paraId="6FC89DF1" w14:textId="77777777" w:rsidR="00D10A6C" w:rsidRPr="00FD2686" w:rsidRDefault="00000000">
            <w:pPr>
              <w:spacing w:after="0"/>
              <w:rPr>
                <w:lang w:val="fr-FR"/>
              </w:rPr>
            </w:pPr>
            <w:r w:rsidRPr="00FD2686">
              <w:rPr>
                <w:sz w:val="17"/>
                <w:lang w:val="fr-FR"/>
              </w:rPr>
              <w:t>Une cible sans schéma reçoit https:// par défaut</w:t>
            </w:r>
          </w:p>
        </w:tc>
      </w:tr>
      <w:tr w:rsidR="00D10A6C" w:rsidRPr="00FD2686" w14:paraId="4025DE78" w14:textId="77777777">
        <w:tc>
          <w:tcPr>
            <w:tcW w:w="4680" w:type="dxa"/>
          </w:tcPr>
          <w:p w14:paraId="4709AAE6" w14:textId="77777777" w:rsidR="00D10A6C" w:rsidRDefault="00000000">
            <w:pPr>
              <w:spacing w:after="0"/>
            </w:pPr>
            <w:r>
              <w:rPr>
                <w:sz w:val="17"/>
              </w:rPr>
              <w:t>RG-003</w:t>
            </w:r>
          </w:p>
        </w:tc>
        <w:tc>
          <w:tcPr>
            <w:tcW w:w="4680" w:type="dxa"/>
          </w:tcPr>
          <w:p w14:paraId="58EE1198" w14:textId="77777777" w:rsidR="00D10A6C" w:rsidRPr="00FD2686" w:rsidRDefault="00000000">
            <w:pPr>
              <w:spacing w:after="0"/>
              <w:rPr>
                <w:lang w:val="fr-FR"/>
              </w:rPr>
            </w:pPr>
            <w:r w:rsidRPr="00FD2686">
              <w:rPr>
                <w:sz w:val="17"/>
                <w:lang w:val="fr-FR"/>
              </w:rPr>
              <w:t xml:space="preserve">Une réponse HTTP &lt; 500 est considérée </w:t>
            </w:r>
            <w:proofErr w:type="spellStart"/>
            <w:r w:rsidRPr="00FD2686">
              <w:rPr>
                <w:sz w:val="17"/>
                <w:lang w:val="fr-FR"/>
              </w:rPr>
              <w:t>reachable</w:t>
            </w:r>
            <w:proofErr w:type="spellEnd"/>
            <w:r w:rsidRPr="00FD2686">
              <w:rPr>
                <w:sz w:val="17"/>
                <w:lang w:val="fr-FR"/>
              </w:rPr>
              <w:t xml:space="preserve"> au </w:t>
            </w:r>
            <w:proofErr w:type="spellStart"/>
            <w:r w:rsidRPr="00FD2686">
              <w:rPr>
                <w:sz w:val="17"/>
                <w:lang w:val="fr-FR"/>
              </w:rPr>
              <w:t>pre</w:t>
            </w:r>
            <w:proofErr w:type="spellEnd"/>
            <w:r w:rsidRPr="00FD2686">
              <w:rPr>
                <w:sz w:val="17"/>
                <w:lang w:val="fr-FR"/>
              </w:rPr>
              <w:t>-check</w:t>
            </w:r>
          </w:p>
        </w:tc>
      </w:tr>
      <w:tr w:rsidR="00D10A6C" w:rsidRPr="00FD2686" w14:paraId="7C8B964C" w14:textId="77777777">
        <w:tc>
          <w:tcPr>
            <w:tcW w:w="4680" w:type="dxa"/>
          </w:tcPr>
          <w:p w14:paraId="07D46ACD" w14:textId="77777777" w:rsidR="00D10A6C" w:rsidRDefault="00000000">
            <w:pPr>
              <w:spacing w:after="0"/>
            </w:pPr>
            <w:r>
              <w:rPr>
                <w:sz w:val="17"/>
              </w:rPr>
              <w:t>RG-004</w:t>
            </w:r>
          </w:p>
        </w:tc>
        <w:tc>
          <w:tcPr>
            <w:tcW w:w="4680" w:type="dxa"/>
          </w:tcPr>
          <w:p w14:paraId="7B11FFB4" w14:textId="77777777" w:rsidR="00D10A6C" w:rsidRPr="00FD2686" w:rsidRDefault="00000000">
            <w:pPr>
              <w:spacing w:after="0"/>
              <w:rPr>
                <w:lang w:val="fr-FR"/>
              </w:rPr>
            </w:pPr>
            <w:r w:rsidRPr="00FD2686">
              <w:rPr>
                <w:sz w:val="17"/>
                <w:lang w:val="fr-FR"/>
              </w:rPr>
              <w:t>Les requêtes hors host autorisé sont bloquées</w:t>
            </w:r>
          </w:p>
        </w:tc>
      </w:tr>
      <w:tr w:rsidR="00D10A6C" w:rsidRPr="00FD2686" w14:paraId="61C5034C" w14:textId="77777777">
        <w:tc>
          <w:tcPr>
            <w:tcW w:w="4680" w:type="dxa"/>
          </w:tcPr>
          <w:p w14:paraId="1211CFD5" w14:textId="77777777" w:rsidR="00D10A6C" w:rsidRDefault="00000000">
            <w:pPr>
              <w:spacing w:after="0"/>
            </w:pPr>
            <w:r>
              <w:rPr>
                <w:sz w:val="17"/>
              </w:rPr>
              <w:t>RG-005</w:t>
            </w:r>
          </w:p>
        </w:tc>
        <w:tc>
          <w:tcPr>
            <w:tcW w:w="4680" w:type="dxa"/>
          </w:tcPr>
          <w:p w14:paraId="505ED959" w14:textId="77777777" w:rsidR="00D10A6C" w:rsidRPr="00FD2686" w:rsidRDefault="00000000">
            <w:pPr>
              <w:spacing w:after="0"/>
              <w:rPr>
                <w:lang w:val="fr-FR"/>
              </w:rPr>
            </w:pPr>
            <w:r w:rsidRPr="00FD2686">
              <w:rPr>
                <w:sz w:val="17"/>
                <w:lang w:val="fr-FR"/>
              </w:rPr>
              <w:t>Les chemins exclus bloquent la requête</w:t>
            </w:r>
          </w:p>
        </w:tc>
      </w:tr>
      <w:tr w:rsidR="00D10A6C" w:rsidRPr="00FD2686" w14:paraId="2BE0E064" w14:textId="77777777">
        <w:tc>
          <w:tcPr>
            <w:tcW w:w="4680" w:type="dxa"/>
          </w:tcPr>
          <w:p w14:paraId="5E1C5DE3" w14:textId="77777777" w:rsidR="00D10A6C" w:rsidRDefault="00000000">
            <w:pPr>
              <w:spacing w:after="0"/>
            </w:pPr>
            <w:r>
              <w:rPr>
                <w:sz w:val="17"/>
              </w:rPr>
              <w:t>RG-006</w:t>
            </w:r>
          </w:p>
        </w:tc>
        <w:tc>
          <w:tcPr>
            <w:tcW w:w="4680" w:type="dxa"/>
          </w:tcPr>
          <w:p w14:paraId="014AC129" w14:textId="77777777" w:rsidR="00D10A6C" w:rsidRPr="00FD2686" w:rsidRDefault="00000000">
            <w:pPr>
              <w:spacing w:after="0"/>
              <w:rPr>
                <w:lang w:val="fr-FR"/>
              </w:rPr>
            </w:pPr>
            <w:r w:rsidRPr="00FD2686">
              <w:rPr>
                <w:sz w:val="17"/>
                <w:lang w:val="fr-FR"/>
              </w:rPr>
              <w:t xml:space="preserve">Un </w:t>
            </w:r>
            <w:proofErr w:type="spellStart"/>
            <w:r w:rsidRPr="00FD2686">
              <w:rPr>
                <w:sz w:val="17"/>
                <w:lang w:val="fr-FR"/>
              </w:rPr>
              <w:t>finding</w:t>
            </w:r>
            <w:proofErr w:type="spellEnd"/>
            <w:r w:rsidRPr="00FD2686">
              <w:rPr>
                <w:sz w:val="17"/>
                <w:lang w:val="fr-FR"/>
              </w:rPr>
              <w:t xml:space="preserve"> ne peut recevoir qu’un statut autorisé</w:t>
            </w:r>
          </w:p>
        </w:tc>
      </w:tr>
      <w:tr w:rsidR="00D10A6C" w:rsidRPr="00FD2686" w14:paraId="08D2C1F2" w14:textId="77777777">
        <w:tc>
          <w:tcPr>
            <w:tcW w:w="4680" w:type="dxa"/>
          </w:tcPr>
          <w:p w14:paraId="6D0D3365" w14:textId="77777777" w:rsidR="00D10A6C" w:rsidRDefault="00000000">
            <w:pPr>
              <w:spacing w:after="0"/>
            </w:pPr>
            <w:r>
              <w:rPr>
                <w:sz w:val="17"/>
              </w:rPr>
              <w:t>RG-007</w:t>
            </w:r>
          </w:p>
        </w:tc>
        <w:tc>
          <w:tcPr>
            <w:tcW w:w="4680" w:type="dxa"/>
          </w:tcPr>
          <w:p w14:paraId="2E799195" w14:textId="77777777" w:rsidR="00D10A6C" w:rsidRPr="00FD2686" w:rsidRDefault="00000000">
            <w:pPr>
              <w:spacing w:after="0"/>
              <w:rPr>
                <w:lang w:val="fr-FR"/>
              </w:rPr>
            </w:pPr>
            <w:r w:rsidRPr="00FD2686">
              <w:rPr>
                <w:sz w:val="17"/>
                <w:lang w:val="fr-FR"/>
              </w:rPr>
              <w:t>Un replay réussi peut faire progresser le statut</w:t>
            </w:r>
          </w:p>
        </w:tc>
      </w:tr>
      <w:tr w:rsidR="00D10A6C" w:rsidRPr="00FD2686" w14:paraId="0A349EB9" w14:textId="77777777">
        <w:tc>
          <w:tcPr>
            <w:tcW w:w="4680" w:type="dxa"/>
          </w:tcPr>
          <w:p w14:paraId="186718F7" w14:textId="77777777" w:rsidR="00D10A6C" w:rsidRDefault="00000000">
            <w:pPr>
              <w:spacing w:after="0"/>
            </w:pPr>
            <w:r>
              <w:rPr>
                <w:sz w:val="17"/>
              </w:rPr>
              <w:t>RG-008</w:t>
            </w:r>
          </w:p>
        </w:tc>
        <w:tc>
          <w:tcPr>
            <w:tcW w:w="4680" w:type="dxa"/>
          </w:tcPr>
          <w:p w14:paraId="46356A1C" w14:textId="77777777" w:rsidR="00D10A6C" w:rsidRPr="00FD2686" w:rsidRDefault="00000000">
            <w:pPr>
              <w:spacing w:after="0"/>
              <w:rPr>
                <w:lang w:val="fr-FR"/>
              </w:rPr>
            </w:pPr>
            <w:r w:rsidRPr="00FD2686">
              <w:rPr>
                <w:sz w:val="17"/>
                <w:lang w:val="fr-FR"/>
              </w:rPr>
              <w:t>Les scores sont bornés entre 0 et 100</w:t>
            </w:r>
          </w:p>
        </w:tc>
      </w:tr>
      <w:tr w:rsidR="00D10A6C" w:rsidRPr="00FD2686" w14:paraId="281936E1" w14:textId="77777777">
        <w:tc>
          <w:tcPr>
            <w:tcW w:w="4680" w:type="dxa"/>
          </w:tcPr>
          <w:p w14:paraId="1FB9DDED" w14:textId="77777777" w:rsidR="00D10A6C" w:rsidRDefault="00000000">
            <w:pPr>
              <w:spacing w:after="0"/>
            </w:pPr>
            <w:r>
              <w:rPr>
                <w:sz w:val="17"/>
              </w:rPr>
              <w:t>RG-009</w:t>
            </w:r>
          </w:p>
        </w:tc>
        <w:tc>
          <w:tcPr>
            <w:tcW w:w="4680" w:type="dxa"/>
          </w:tcPr>
          <w:p w14:paraId="388381D9" w14:textId="77777777" w:rsidR="00D10A6C" w:rsidRPr="00FD2686" w:rsidRDefault="00000000">
            <w:pPr>
              <w:spacing w:after="0"/>
              <w:rPr>
                <w:lang w:val="fr-FR"/>
              </w:rPr>
            </w:pPr>
            <w:r w:rsidRPr="00FD2686">
              <w:rPr>
                <w:sz w:val="17"/>
                <w:lang w:val="fr-FR"/>
              </w:rPr>
              <w:t xml:space="preserve">Les 5 </w:t>
            </w:r>
            <w:proofErr w:type="spellStart"/>
            <w:r w:rsidRPr="00FD2686">
              <w:rPr>
                <w:sz w:val="17"/>
                <w:lang w:val="fr-FR"/>
              </w:rPr>
              <w:t>findings</w:t>
            </w:r>
            <w:proofErr w:type="spellEnd"/>
            <w:r w:rsidRPr="00FD2686">
              <w:rPr>
                <w:sz w:val="17"/>
                <w:lang w:val="fr-FR"/>
              </w:rPr>
              <w:t xml:space="preserve"> les plus importants déterminent le score audit</w:t>
            </w:r>
          </w:p>
        </w:tc>
      </w:tr>
      <w:tr w:rsidR="00D10A6C" w:rsidRPr="00FD2686" w14:paraId="40F9B8FC" w14:textId="77777777">
        <w:tc>
          <w:tcPr>
            <w:tcW w:w="4680" w:type="dxa"/>
          </w:tcPr>
          <w:p w14:paraId="6A5B0F6E" w14:textId="77777777" w:rsidR="00D10A6C" w:rsidRDefault="00000000">
            <w:pPr>
              <w:spacing w:after="0"/>
            </w:pPr>
            <w:r>
              <w:rPr>
                <w:sz w:val="17"/>
              </w:rPr>
              <w:t>RG-010</w:t>
            </w:r>
          </w:p>
        </w:tc>
        <w:tc>
          <w:tcPr>
            <w:tcW w:w="4680" w:type="dxa"/>
          </w:tcPr>
          <w:p w14:paraId="426BE9EB" w14:textId="77777777" w:rsidR="00D10A6C" w:rsidRPr="00FD2686" w:rsidRDefault="00000000">
            <w:pPr>
              <w:spacing w:after="0"/>
              <w:rPr>
                <w:lang w:val="fr-FR"/>
              </w:rPr>
            </w:pPr>
            <w:r w:rsidRPr="00FD2686">
              <w:rPr>
                <w:sz w:val="17"/>
                <w:lang w:val="fr-FR"/>
              </w:rPr>
              <w:t>Les modules continuent malgré les erreurs ponctuelles sur un asset</w:t>
            </w:r>
          </w:p>
        </w:tc>
      </w:tr>
    </w:tbl>
    <w:p w14:paraId="473A6281" w14:textId="77777777" w:rsidR="00D10A6C" w:rsidRPr="00FD2686" w:rsidRDefault="00D10A6C">
      <w:pPr>
        <w:rPr>
          <w:lang w:val="fr-FR"/>
        </w:rPr>
      </w:pPr>
    </w:p>
    <w:p w14:paraId="25E1C93B" w14:textId="77777777" w:rsidR="00D10A6C" w:rsidRDefault="00000000">
      <w:pPr>
        <w:pStyle w:val="Titre1"/>
      </w:pPr>
      <w:bookmarkStart w:id="35" w:name="_Toc234069950"/>
      <w:r>
        <w:t>16. Critères d’acceptation</w:t>
      </w:r>
      <w:bookmarkEnd w:id="35"/>
    </w:p>
    <w:p w14:paraId="61F19228" w14:textId="77777777" w:rsidR="00D10A6C" w:rsidRDefault="00000000">
      <w:pPr>
        <w:pStyle w:val="Titre2"/>
      </w:pPr>
      <w:bookmarkStart w:id="36" w:name="_Toc234069951"/>
      <w:r>
        <w:t>16.1 Création audit</w:t>
      </w:r>
      <w:bookmarkEnd w:id="36"/>
    </w:p>
    <w:p w14:paraId="0B80EB71" w14:textId="77777777" w:rsidR="00D10A6C" w:rsidRPr="00FD2686" w:rsidRDefault="00000000">
      <w:pPr>
        <w:pStyle w:val="Listepuces"/>
        <w:rPr>
          <w:lang w:val="fr-FR"/>
        </w:rPr>
      </w:pPr>
      <w:r w:rsidRPr="00FD2686">
        <w:rPr>
          <w:lang w:val="fr-FR"/>
        </w:rPr>
        <w:t xml:space="preserve">POST /api/audits avec </w:t>
      </w:r>
      <w:proofErr w:type="spellStart"/>
      <w:r w:rsidRPr="00FD2686">
        <w:rPr>
          <w:lang w:val="fr-FR"/>
        </w:rPr>
        <w:t>target_url</w:t>
      </w:r>
      <w:proofErr w:type="spellEnd"/>
      <w:r w:rsidRPr="00FD2686">
        <w:rPr>
          <w:lang w:val="fr-FR"/>
        </w:rPr>
        <w:t xml:space="preserve"> valide retourne 201.</w:t>
      </w:r>
    </w:p>
    <w:p w14:paraId="6BD4F888" w14:textId="77777777" w:rsidR="00D10A6C" w:rsidRPr="00FD2686" w:rsidRDefault="00000000">
      <w:pPr>
        <w:pStyle w:val="Listepuces"/>
        <w:rPr>
          <w:lang w:val="fr-FR"/>
        </w:rPr>
      </w:pPr>
      <w:r w:rsidRPr="00FD2686">
        <w:rPr>
          <w:lang w:val="fr-FR"/>
        </w:rPr>
        <w:t xml:space="preserve">L’audit passe de </w:t>
      </w:r>
      <w:proofErr w:type="spellStart"/>
      <w:r w:rsidRPr="00FD2686">
        <w:rPr>
          <w:lang w:val="fr-FR"/>
        </w:rPr>
        <w:t>pending</w:t>
      </w:r>
      <w:proofErr w:type="spellEnd"/>
      <w:r w:rsidRPr="00FD2686">
        <w:rPr>
          <w:lang w:val="fr-FR"/>
        </w:rPr>
        <w:t xml:space="preserve"> à running.</w:t>
      </w:r>
    </w:p>
    <w:p w14:paraId="644F793B" w14:textId="77777777" w:rsidR="00D10A6C" w:rsidRDefault="00000000">
      <w:pPr>
        <w:pStyle w:val="Listepuces"/>
      </w:pPr>
      <w:r>
        <w:t xml:space="preserve">Des </w:t>
      </w:r>
      <w:proofErr w:type="spellStart"/>
      <w:r>
        <w:t>événements</w:t>
      </w:r>
      <w:proofErr w:type="spellEnd"/>
      <w:r>
        <w:t xml:space="preserve"> </w:t>
      </w:r>
      <w:proofErr w:type="spellStart"/>
      <w:r>
        <w:t>sont</w:t>
      </w:r>
      <w:proofErr w:type="spellEnd"/>
      <w:r>
        <w:t xml:space="preserve"> </w:t>
      </w:r>
      <w:proofErr w:type="spellStart"/>
      <w:r>
        <w:t>produits</w:t>
      </w:r>
      <w:proofErr w:type="spellEnd"/>
      <w:r>
        <w:t>.</w:t>
      </w:r>
    </w:p>
    <w:p w14:paraId="57EAC824" w14:textId="77777777" w:rsidR="00D10A6C" w:rsidRPr="00FD2686" w:rsidRDefault="00000000">
      <w:pPr>
        <w:pStyle w:val="Listepuces"/>
        <w:rPr>
          <w:lang w:val="fr-FR"/>
        </w:rPr>
      </w:pPr>
      <w:r w:rsidRPr="00FD2686">
        <w:rPr>
          <w:lang w:val="fr-FR"/>
        </w:rPr>
        <w:t>Une cible invalide produit une erreur claire.</w:t>
      </w:r>
    </w:p>
    <w:p w14:paraId="650CE2A5" w14:textId="77777777" w:rsidR="00D10A6C" w:rsidRDefault="00000000">
      <w:pPr>
        <w:pStyle w:val="Titre2"/>
      </w:pPr>
      <w:bookmarkStart w:id="37" w:name="_Toc234069952"/>
      <w:r>
        <w:lastRenderedPageBreak/>
        <w:t>16.2 Scope</w:t>
      </w:r>
      <w:bookmarkEnd w:id="37"/>
    </w:p>
    <w:p w14:paraId="3A5FBE6A" w14:textId="77777777" w:rsidR="00D10A6C" w:rsidRPr="00FD2686" w:rsidRDefault="00000000">
      <w:pPr>
        <w:pStyle w:val="Listepuces"/>
        <w:rPr>
          <w:lang w:val="fr-FR"/>
        </w:rPr>
      </w:pPr>
      <w:r w:rsidRPr="00FD2686">
        <w:rPr>
          <w:lang w:val="fr-FR"/>
        </w:rPr>
        <w:t xml:space="preserve">Une URL hors </w:t>
      </w:r>
      <w:proofErr w:type="spellStart"/>
      <w:r w:rsidRPr="00FD2686">
        <w:rPr>
          <w:lang w:val="fr-FR"/>
        </w:rPr>
        <w:t>AllowedHosts</w:t>
      </w:r>
      <w:proofErr w:type="spellEnd"/>
      <w:r w:rsidRPr="00FD2686">
        <w:rPr>
          <w:lang w:val="fr-FR"/>
        </w:rPr>
        <w:t xml:space="preserve"> est bloquée.</w:t>
      </w:r>
    </w:p>
    <w:p w14:paraId="0618C69F" w14:textId="77777777" w:rsidR="00D10A6C" w:rsidRPr="00FD2686" w:rsidRDefault="00000000">
      <w:pPr>
        <w:pStyle w:val="Listepuces"/>
        <w:rPr>
          <w:lang w:val="fr-FR"/>
        </w:rPr>
      </w:pPr>
      <w:r w:rsidRPr="00FD2686">
        <w:rPr>
          <w:lang w:val="fr-FR"/>
        </w:rPr>
        <w:t>Un chemin exclu est bloqué.</w:t>
      </w:r>
    </w:p>
    <w:p w14:paraId="7F887AA1" w14:textId="77777777" w:rsidR="00D10A6C" w:rsidRPr="00FD2686" w:rsidRDefault="00000000">
      <w:pPr>
        <w:pStyle w:val="Listepuces"/>
        <w:rPr>
          <w:lang w:val="fr-FR"/>
        </w:rPr>
      </w:pPr>
      <w:r w:rsidRPr="00FD2686">
        <w:rPr>
          <w:lang w:val="fr-FR"/>
        </w:rPr>
        <w:t>Les tests unitaires couvrent ces règles.</w:t>
      </w:r>
    </w:p>
    <w:p w14:paraId="31D56D86" w14:textId="77777777" w:rsidR="00D10A6C" w:rsidRDefault="00000000">
      <w:pPr>
        <w:pStyle w:val="Titre2"/>
      </w:pPr>
      <w:bookmarkStart w:id="38" w:name="_Toc234069953"/>
      <w:r>
        <w:t>16.3 Findings</w:t>
      </w:r>
      <w:bookmarkEnd w:id="38"/>
    </w:p>
    <w:p w14:paraId="63D76B0B" w14:textId="77777777" w:rsidR="00D10A6C" w:rsidRPr="00FD2686" w:rsidRDefault="00000000">
      <w:pPr>
        <w:pStyle w:val="Listepuces"/>
        <w:rPr>
          <w:lang w:val="fr-FR"/>
        </w:rPr>
      </w:pPr>
      <w:r w:rsidRPr="00FD2686">
        <w:rPr>
          <w:lang w:val="fr-FR"/>
        </w:rPr>
        <w:t xml:space="preserve">Les </w:t>
      </w:r>
      <w:proofErr w:type="spellStart"/>
      <w:r w:rsidRPr="00FD2686">
        <w:rPr>
          <w:lang w:val="fr-FR"/>
        </w:rPr>
        <w:t>findings</w:t>
      </w:r>
      <w:proofErr w:type="spellEnd"/>
      <w:r w:rsidRPr="00FD2686">
        <w:rPr>
          <w:lang w:val="fr-FR"/>
        </w:rPr>
        <w:t xml:space="preserve"> contiennent titre, sévérité, confiance, statut, description, </w:t>
      </w:r>
      <w:proofErr w:type="spellStart"/>
      <w:r w:rsidRPr="00FD2686">
        <w:rPr>
          <w:lang w:val="fr-FR"/>
        </w:rPr>
        <w:t>endpoint</w:t>
      </w:r>
      <w:proofErr w:type="spellEnd"/>
      <w:r w:rsidRPr="00FD2686">
        <w:rPr>
          <w:lang w:val="fr-FR"/>
        </w:rPr>
        <w:t>.</w:t>
      </w:r>
    </w:p>
    <w:p w14:paraId="5A327C21" w14:textId="77777777" w:rsidR="00D10A6C" w:rsidRPr="00FD2686" w:rsidRDefault="00000000">
      <w:pPr>
        <w:pStyle w:val="Listepuces"/>
        <w:rPr>
          <w:lang w:val="fr-FR"/>
        </w:rPr>
      </w:pPr>
      <w:r w:rsidRPr="00FD2686">
        <w:rPr>
          <w:lang w:val="fr-FR"/>
        </w:rPr>
        <w:t xml:space="preserve">Les </w:t>
      </w:r>
      <w:proofErr w:type="spellStart"/>
      <w:r w:rsidRPr="00FD2686">
        <w:rPr>
          <w:lang w:val="fr-FR"/>
        </w:rPr>
        <w:t>findings</w:t>
      </w:r>
      <w:proofErr w:type="spellEnd"/>
      <w:r w:rsidRPr="00FD2686">
        <w:rPr>
          <w:lang w:val="fr-FR"/>
        </w:rPr>
        <w:t xml:space="preserve"> </w:t>
      </w:r>
      <w:proofErr w:type="spellStart"/>
      <w:r w:rsidRPr="00FD2686">
        <w:rPr>
          <w:lang w:val="fr-FR"/>
        </w:rPr>
        <w:t>replayables</w:t>
      </w:r>
      <w:proofErr w:type="spellEnd"/>
      <w:r w:rsidRPr="00FD2686">
        <w:rPr>
          <w:lang w:val="fr-FR"/>
        </w:rPr>
        <w:t xml:space="preserve"> contiennent une preuve exploitable.</w:t>
      </w:r>
    </w:p>
    <w:p w14:paraId="5DD0F6D9" w14:textId="77777777" w:rsidR="00D10A6C" w:rsidRPr="00FD2686" w:rsidRDefault="00000000">
      <w:pPr>
        <w:pStyle w:val="Listepuces"/>
        <w:rPr>
          <w:lang w:val="fr-FR"/>
        </w:rPr>
      </w:pPr>
      <w:r w:rsidRPr="00FD2686">
        <w:rPr>
          <w:lang w:val="fr-FR"/>
        </w:rPr>
        <w:t xml:space="preserve">La modification de statut met à jour </w:t>
      </w:r>
      <w:proofErr w:type="spellStart"/>
      <w:r w:rsidRPr="00FD2686">
        <w:rPr>
          <w:lang w:val="fr-FR"/>
        </w:rPr>
        <w:t>updated_at</w:t>
      </w:r>
      <w:proofErr w:type="spellEnd"/>
      <w:r w:rsidRPr="00FD2686">
        <w:rPr>
          <w:lang w:val="fr-FR"/>
        </w:rPr>
        <w:t>.</w:t>
      </w:r>
    </w:p>
    <w:p w14:paraId="349ABC26" w14:textId="77777777" w:rsidR="00D10A6C" w:rsidRDefault="00000000">
      <w:pPr>
        <w:pStyle w:val="Titre2"/>
      </w:pPr>
      <w:bookmarkStart w:id="39" w:name="_Toc234069954"/>
      <w:r>
        <w:t>16.4 Dashboard</w:t>
      </w:r>
      <w:bookmarkEnd w:id="39"/>
    </w:p>
    <w:p w14:paraId="2F30C510" w14:textId="77777777" w:rsidR="00D10A6C" w:rsidRPr="00FD2686" w:rsidRDefault="00000000">
      <w:pPr>
        <w:pStyle w:val="Listepuces"/>
        <w:rPr>
          <w:lang w:val="fr-FR"/>
        </w:rPr>
      </w:pPr>
      <w:r w:rsidRPr="00FD2686">
        <w:rPr>
          <w:lang w:val="fr-FR"/>
        </w:rPr>
        <w:t>Les routes SPA directes servent index.html.</w:t>
      </w:r>
    </w:p>
    <w:p w14:paraId="7D04C6AF" w14:textId="77777777" w:rsidR="00D10A6C" w:rsidRDefault="00000000">
      <w:pPr>
        <w:pStyle w:val="Listepuces"/>
      </w:pPr>
      <w:r>
        <w:t xml:space="preserve">Les assets </w:t>
      </w:r>
      <w:proofErr w:type="spellStart"/>
      <w:r>
        <w:t>manquants</w:t>
      </w:r>
      <w:proofErr w:type="spellEnd"/>
      <w:r>
        <w:t xml:space="preserve"> </w:t>
      </w:r>
      <w:proofErr w:type="spellStart"/>
      <w:r>
        <w:t>renvoient</w:t>
      </w:r>
      <w:proofErr w:type="spellEnd"/>
      <w:r>
        <w:t xml:space="preserve"> 404.</w:t>
      </w:r>
    </w:p>
    <w:p w14:paraId="3B47198A" w14:textId="77777777" w:rsidR="00D10A6C" w:rsidRPr="00FD2686" w:rsidRDefault="00000000">
      <w:pPr>
        <w:pStyle w:val="Listepuces"/>
        <w:rPr>
          <w:lang w:val="fr-FR"/>
        </w:rPr>
      </w:pPr>
      <w:r w:rsidRPr="00FD2686">
        <w:rPr>
          <w:lang w:val="fr-FR"/>
        </w:rPr>
        <w:t>Les routes API inconnues renvoient 404.</w:t>
      </w:r>
    </w:p>
    <w:p w14:paraId="31ABA79D" w14:textId="77777777" w:rsidR="00D10A6C" w:rsidRPr="00FD2686" w:rsidRDefault="00000000">
      <w:pPr>
        <w:pStyle w:val="Listepuces"/>
        <w:rPr>
          <w:lang w:val="fr-FR"/>
        </w:rPr>
      </w:pPr>
      <w:r w:rsidRPr="00FD2686">
        <w:rPr>
          <w:lang w:val="fr-FR"/>
        </w:rPr>
        <w:t>Le back/</w:t>
      </w:r>
      <w:proofErr w:type="spellStart"/>
      <w:r w:rsidRPr="00FD2686">
        <w:rPr>
          <w:lang w:val="fr-FR"/>
        </w:rPr>
        <w:t>forward</w:t>
      </w:r>
      <w:proofErr w:type="spellEnd"/>
      <w:r w:rsidRPr="00FD2686">
        <w:rPr>
          <w:lang w:val="fr-FR"/>
        </w:rPr>
        <w:t xml:space="preserve"> navigateur restaure les vues principales.</w:t>
      </w:r>
    </w:p>
    <w:p w14:paraId="2149FBC4" w14:textId="77777777" w:rsidR="00D10A6C" w:rsidRDefault="00000000">
      <w:pPr>
        <w:pStyle w:val="Titre1"/>
      </w:pPr>
      <w:bookmarkStart w:id="40" w:name="_Toc234069955"/>
      <w:r>
        <w:t>17. Scénarios de tests</w:t>
      </w:r>
      <w:bookmarkEnd w:id="40"/>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2950"/>
        <w:gridCol w:w="2951"/>
        <w:gridCol w:w="3459"/>
      </w:tblGrid>
      <w:tr w:rsidR="00D10A6C" w14:paraId="737A403C" w14:textId="77777777">
        <w:tc>
          <w:tcPr>
            <w:tcW w:w="2600" w:type="dxa"/>
            <w:shd w:val="clear" w:color="auto" w:fill="F2F4F7"/>
            <w:vAlign w:val="center"/>
          </w:tcPr>
          <w:p w14:paraId="2E4C5DDA" w14:textId="77777777" w:rsidR="00D10A6C" w:rsidRDefault="00000000">
            <w:pPr>
              <w:spacing w:after="0"/>
            </w:pPr>
            <w:r>
              <w:rPr>
                <w:b/>
                <w:color w:val="0B2545"/>
                <w:sz w:val="16"/>
              </w:rPr>
              <w:t>Scénario</w:t>
            </w:r>
          </w:p>
        </w:tc>
        <w:tc>
          <w:tcPr>
            <w:tcW w:w="3100" w:type="dxa"/>
            <w:shd w:val="clear" w:color="auto" w:fill="F2F4F7"/>
            <w:vAlign w:val="center"/>
          </w:tcPr>
          <w:p w14:paraId="42B95142" w14:textId="77777777" w:rsidR="00D10A6C" w:rsidRDefault="00000000">
            <w:pPr>
              <w:spacing w:after="0"/>
            </w:pPr>
            <w:r>
              <w:rPr>
                <w:b/>
                <w:color w:val="0B2545"/>
                <w:sz w:val="16"/>
              </w:rPr>
              <w:t>Étapes</w:t>
            </w:r>
          </w:p>
        </w:tc>
        <w:tc>
          <w:tcPr>
            <w:tcW w:w="3660" w:type="dxa"/>
            <w:shd w:val="clear" w:color="auto" w:fill="F2F4F7"/>
            <w:vAlign w:val="center"/>
          </w:tcPr>
          <w:p w14:paraId="5A6F1B61" w14:textId="77777777" w:rsidR="00D10A6C" w:rsidRDefault="00000000">
            <w:pPr>
              <w:spacing w:after="0"/>
            </w:pPr>
            <w:r>
              <w:rPr>
                <w:b/>
                <w:color w:val="0B2545"/>
                <w:sz w:val="16"/>
              </w:rPr>
              <w:t>Résultat attendu</w:t>
            </w:r>
          </w:p>
        </w:tc>
      </w:tr>
      <w:tr w:rsidR="00D10A6C" w14:paraId="10C2A7A9" w14:textId="77777777">
        <w:tc>
          <w:tcPr>
            <w:tcW w:w="3120" w:type="dxa"/>
          </w:tcPr>
          <w:p w14:paraId="33FF427F" w14:textId="77777777" w:rsidR="00D10A6C" w:rsidRDefault="00000000">
            <w:pPr>
              <w:spacing w:after="0"/>
            </w:pPr>
            <w:r>
              <w:rPr>
                <w:sz w:val="16"/>
              </w:rPr>
              <w:t>Lancement audit nominal</w:t>
            </w:r>
          </w:p>
        </w:tc>
        <w:tc>
          <w:tcPr>
            <w:tcW w:w="3120" w:type="dxa"/>
          </w:tcPr>
          <w:p w14:paraId="62A6CFFC" w14:textId="77777777" w:rsidR="00D10A6C" w:rsidRDefault="00000000">
            <w:pPr>
              <w:spacing w:after="0"/>
            </w:pPr>
            <w:r>
              <w:rPr>
                <w:sz w:val="16"/>
              </w:rPr>
              <w:t>POST URL valide</w:t>
            </w:r>
          </w:p>
        </w:tc>
        <w:tc>
          <w:tcPr>
            <w:tcW w:w="3120" w:type="dxa"/>
          </w:tcPr>
          <w:p w14:paraId="3485EC2F" w14:textId="77777777" w:rsidR="00D10A6C" w:rsidRDefault="00000000">
            <w:pPr>
              <w:spacing w:after="0"/>
            </w:pPr>
            <w:r>
              <w:rPr>
                <w:sz w:val="16"/>
              </w:rPr>
              <w:t>Audit créé, events, statut done ou failed</w:t>
            </w:r>
          </w:p>
        </w:tc>
      </w:tr>
      <w:tr w:rsidR="00D10A6C" w14:paraId="74C38AF2" w14:textId="77777777">
        <w:tc>
          <w:tcPr>
            <w:tcW w:w="3120" w:type="dxa"/>
          </w:tcPr>
          <w:p w14:paraId="16A6B70B" w14:textId="77777777" w:rsidR="00D10A6C" w:rsidRDefault="00000000">
            <w:pPr>
              <w:spacing w:after="0"/>
            </w:pPr>
            <w:r>
              <w:rPr>
                <w:sz w:val="16"/>
              </w:rPr>
              <w:t>Cible inaccessible</w:t>
            </w:r>
          </w:p>
        </w:tc>
        <w:tc>
          <w:tcPr>
            <w:tcW w:w="3120" w:type="dxa"/>
          </w:tcPr>
          <w:p w14:paraId="14C8E0C3" w14:textId="77777777" w:rsidR="00D10A6C" w:rsidRDefault="00000000">
            <w:pPr>
              <w:spacing w:after="0"/>
            </w:pPr>
            <w:r>
              <w:rPr>
                <w:sz w:val="16"/>
              </w:rPr>
              <w:t>URL inexistante</w:t>
            </w:r>
          </w:p>
        </w:tc>
        <w:tc>
          <w:tcPr>
            <w:tcW w:w="3120" w:type="dxa"/>
          </w:tcPr>
          <w:p w14:paraId="7963626B" w14:textId="77777777" w:rsidR="00D10A6C" w:rsidRDefault="00000000">
            <w:pPr>
              <w:spacing w:after="0"/>
            </w:pPr>
            <w:r>
              <w:rPr>
                <w:sz w:val="16"/>
              </w:rPr>
              <w:t>Audit failed, erreur pre-check</w:t>
            </w:r>
          </w:p>
        </w:tc>
      </w:tr>
      <w:tr w:rsidR="00D10A6C" w14:paraId="79CCEB7C" w14:textId="77777777">
        <w:tc>
          <w:tcPr>
            <w:tcW w:w="3120" w:type="dxa"/>
          </w:tcPr>
          <w:p w14:paraId="0CB64B4C" w14:textId="77777777" w:rsidR="00D10A6C" w:rsidRDefault="00000000">
            <w:pPr>
              <w:spacing w:after="0"/>
            </w:pPr>
            <w:r>
              <w:rPr>
                <w:sz w:val="16"/>
              </w:rPr>
              <w:t>Scope interdit</w:t>
            </w:r>
          </w:p>
        </w:tc>
        <w:tc>
          <w:tcPr>
            <w:tcW w:w="3120" w:type="dxa"/>
          </w:tcPr>
          <w:p w14:paraId="48734CF2" w14:textId="77777777" w:rsidR="00D10A6C" w:rsidRDefault="00000000">
            <w:pPr>
              <w:spacing w:after="0"/>
            </w:pPr>
            <w:r>
              <w:rPr>
                <w:sz w:val="16"/>
              </w:rPr>
              <w:t>AllowedHosts différent</w:t>
            </w:r>
          </w:p>
        </w:tc>
        <w:tc>
          <w:tcPr>
            <w:tcW w:w="3120" w:type="dxa"/>
          </w:tcPr>
          <w:p w14:paraId="0A5BAB72" w14:textId="77777777" w:rsidR="00D10A6C" w:rsidRDefault="00000000">
            <w:pPr>
              <w:spacing w:after="0"/>
            </w:pPr>
            <w:r>
              <w:rPr>
                <w:sz w:val="16"/>
              </w:rPr>
              <w:t>Requête bloquée</w:t>
            </w:r>
          </w:p>
        </w:tc>
      </w:tr>
      <w:tr w:rsidR="00D10A6C" w14:paraId="6B1F9154" w14:textId="77777777">
        <w:tc>
          <w:tcPr>
            <w:tcW w:w="3120" w:type="dxa"/>
          </w:tcPr>
          <w:p w14:paraId="4572E14B" w14:textId="77777777" w:rsidR="00D10A6C" w:rsidRDefault="00000000">
            <w:pPr>
              <w:spacing w:after="0"/>
            </w:pPr>
            <w:r>
              <w:rPr>
                <w:sz w:val="16"/>
              </w:rPr>
              <w:t>Crawl formulaire</w:t>
            </w:r>
          </w:p>
        </w:tc>
        <w:tc>
          <w:tcPr>
            <w:tcW w:w="3120" w:type="dxa"/>
          </w:tcPr>
          <w:p w14:paraId="6339CDCA" w14:textId="77777777" w:rsidR="00D10A6C" w:rsidRDefault="00000000">
            <w:pPr>
              <w:spacing w:after="0"/>
            </w:pPr>
            <w:r>
              <w:rPr>
                <w:sz w:val="16"/>
              </w:rPr>
              <w:t>Page avec formulaire POST</w:t>
            </w:r>
          </w:p>
        </w:tc>
        <w:tc>
          <w:tcPr>
            <w:tcW w:w="3120" w:type="dxa"/>
          </w:tcPr>
          <w:p w14:paraId="3B98AC87" w14:textId="77777777" w:rsidR="00D10A6C" w:rsidRDefault="00000000">
            <w:pPr>
              <w:spacing w:after="0"/>
            </w:pPr>
            <w:r>
              <w:rPr>
                <w:sz w:val="16"/>
              </w:rPr>
              <w:t>Asset form créé</w:t>
            </w:r>
          </w:p>
        </w:tc>
      </w:tr>
      <w:tr w:rsidR="00D10A6C" w14:paraId="2D69916C" w14:textId="77777777">
        <w:tc>
          <w:tcPr>
            <w:tcW w:w="3120" w:type="dxa"/>
          </w:tcPr>
          <w:p w14:paraId="35173F00" w14:textId="77777777" w:rsidR="00D10A6C" w:rsidRDefault="00000000">
            <w:pPr>
              <w:spacing w:after="0"/>
            </w:pPr>
            <w:r>
              <w:rPr>
                <w:sz w:val="16"/>
              </w:rPr>
              <w:t>Finding status</w:t>
            </w:r>
          </w:p>
        </w:tc>
        <w:tc>
          <w:tcPr>
            <w:tcW w:w="3120" w:type="dxa"/>
          </w:tcPr>
          <w:p w14:paraId="57D8A3A9" w14:textId="77777777" w:rsidR="00D10A6C" w:rsidRDefault="00000000">
            <w:pPr>
              <w:spacing w:after="0"/>
            </w:pPr>
            <w:r>
              <w:rPr>
                <w:sz w:val="16"/>
              </w:rPr>
              <w:t>PATCH finding</w:t>
            </w:r>
          </w:p>
        </w:tc>
        <w:tc>
          <w:tcPr>
            <w:tcW w:w="3120" w:type="dxa"/>
          </w:tcPr>
          <w:p w14:paraId="2D0B813B" w14:textId="77777777" w:rsidR="00D10A6C" w:rsidRDefault="00000000">
            <w:pPr>
              <w:spacing w:after="0"/>
            </w:pPr>
            <w:r>
              <w:rPr>
                <w:sz w:val="16"/>
              </w:rPr>
              <w:t>Statut changé, updated_at défini</w:t>
            </w:r>
          </w:p>
        </w:tc>
      </w:tr>
      <w:tr w:rsidR="00D10A6C" w:rsidRPr="00FD2686" w14:paraId="3DE2F558" w14:textId="77777777">
        <w:tc>
          <w:tcPr>
            <w:tcW w:w="3120" w:type="dxa"/>
          </w:tcPr>
          <w:p w14:paraId="45FC9FAB" w14:textId="77777777" w:rsidR="00D10A6C" w:rsidRDefault="00000000">
            <w:pPr>
              <w:spacing w:after="0"/>
            </w:pPr>
            <w:r>
              <w:rPr>
                <w:sz w:val="16"/>
              </w:rPr>
              <w:t>Replay finding</w:t>
            </w:r>
          </w:p>
        </w:tc>
        <w:tc>
          <w:tcPr>
            <w:tcW w:w="3120" w:type="dxa"/>
          </w:tcPr>
          <w:p w14:paraId="07864F3F" w14:textId="77777777" w:rsidR="00D10A6C" w:rsidRDefault="00000000">
            <w:pPr>
              <w:spacing w:after="0"/>
            </w:pPr>
            <w:r>
              <w:rPr>
                <w:sz w:val="16"/>
              </w:rPr>
              <w:t>POST replay</w:t>
            </w:r>
          </w:p>
        </w:tc>
        <w:tc>
          <w:tcPr>
            <w:tcW w:w="3120" w:type="dxa"/>
          </w:tcPr>
          <w:p w14:paraId="469ADB7C" w14:textId="77777777" w:rsidR="00D10A6C" w:rsidRPr="00FD2686" w:rsidRDefault="00000000">
            <w:pPr>
              <w:spacing w:after="0"/>
              <w:rPr>
                <w:lang w:val="fr-FR"/>
              </w:rPr>
            </w:pPr>
            <w:r w:rsidRPr="00FD2686">
              <w:rPr>
                <w:sz w:val="16"/>
                <w:lang w:val="fr-FR"/>
              </w:rPr>
              <w:t>Résultat replay et statut éventuel</w:t>
            </w:r>
          </w:p>
        </w:tc>
      </w:tr>
      <w:tr w:rsidR="00D10A6C" w14:paraId="7D0C01F4" w14:textId="77777777">
        <w:tc>
          <w:tcPr>
            <w:tcW w:w="3120" w:type="dxa"/>
          </w:tcPr>
          <w:p w14:paraId="46EB0DE1" w14:textId="77777777" w:rsidR="00D10A6C" w:rsidRDefault="00000000">
            <w:pPr>
              <w:spacing w:after="0"/>
            </w:pPr>
            <w:r>
              <w:rPr>
                <w:sz w:val="16"/>
              </w:rPr>
              <w:t>Route SPA</w:t>
            </w:r>
          </w:p>
        </w:tc>
        <w:tc>
          <w:tcPr>
            <w:tcW w:w="3120" w:type="dxa"/>
          </w:tcPr>
          <w:p w14:paraId="42805392" w14:textId="77777777" w:rsidR="00D10A6C" w:rsidRDefault="00000000">
            <w:pPr>
              <w:spacing w:after="0"/>
            </w:pPr>
            <w:r>
              <w:rPr>
                <w:sz w:val="16"/>
              </w:rPr>
              <w:t>GET /findings/abc</w:t>
            </w:r>
          </w:p>
        </w:tc>
        <w:tc>
          <w:tcPr>
            <w:tcW w:w="3120" w:type="dxa"/>
          </w:tcPr>
          <w:p w14:paraId="5012D1EB" w14:textId="77777777" w:rsidR="00D10A6C" w:rsidRDefault="00000000">
            <w:pPr>
              <w:spacing w:after="0"/>
            </w:pPr>
            <w:r>
              <w:rPr>
                <w:sz w:val="16"/>
              </w:rPr>
              <w:t>Retour index dashboard</w:t>
            </w:r>
          </w:p>
        </w:tc>
      </w:tr>
      <w:tr w:rsidR="00D10A6C" w14:paraId="4790A33C" w14:textId="77777777">
        <w:tc>
          <w:tcPr>
            <w:tcW w:w="3120" w:type="dxa"/>
          </w:tcPr>
          <w:p w14:paraId="50B3E8D2" w14:textId="77777777" w:rsidR="00D10A6C" w:rsidRDefault="00000000">
            <w:pPr>
              <w:spacing w:after="0"/>
            </w:pPr>
            <w:r>
              <w:rPr>
                <w:sz w:val="16"/>
              </w:rPr>
              <w:t>Rapport JSON</w:t>
            </w:r>
          </w:p>
        </w:tc>
        <w:tc>
          <w:tcPr>
            <w:tcW w:w="3120" w:type="dxa"/>
          </w:tcPr>
          <w:p w14:paraId="20F7B1CF" w14:textId="77777777" w:rsidR="00D10A6C" w:rsidRDefault="00000000">
            <w:pPr>
              <w:spacing w:after="0"/>
            </w:pPr>
            <w:r>
              <w:rPr>
                <w:sz w:val="16"/>
              </w:rPr>
              <w:t>GET report</w:t>
            </w:r>
          </w:p>
        </w:tc>
        <w:tc>
          <w:tcPr>
            <w:tcW w:w="3120" w:type="dxa"/>
          </w:tcPr>
          <w:p w14:paraId="596D0CCB" w14:textId="77777777" w:rsidR="00D10A6C" w:rsidRDefault="00000000">
            <w:pPr>
              <w:spacing w:after="0"/>
            </w:pPr>
            <w:r>
              <w:rPr>
                <w:sz w:val="16"/>
              </w:rPr>
              <w:t>Score, niveau, recommandations</w:t>
            </w:r>
          </w:p>
        </w:tc>
      </w:tr>
      <w:tr w:rsidR="00D10A6C" w14:paraId="5DFE1646" w14:textId="77777777">
        <w:tc>
          <w:tcPr>
            <w:tcW w:w="3120" w:type="dxa"/>
          </w:tcPr>
          <w:p w14:paraId="12D30652" w14:textId="77777777" w:rsidR="00D10A6C" w:rsidRDefault="00000000">
            <w:pPr>
              <w:spacing w:after="0"/>
            </w:pPr>
            <w:r>
              <w:rPr>
                <w:sz w:val="16"/>
              </w:rPr>
              <w:t>CORS wildcard</w:t>
            </w:r>
          </w:p>
        </w:tc>
        <w:tc>
          <w:tcPr>
            <w:tcW w:w="3120" w:type="dxa"/>
          </w:tcPr>
          <w:p w14:paraId="44A6433E" w14:textId="77777777" w:rsidR="00D10A6C" w:rsidRDefault="00000000">
            <w:pPr>
              <w:spacing w:after="0"/>
            </w:pPr>
            <w:r>
              <w:rPr>
                <w:sz w:val="16"/>
              </w:rPr>
              <w:t>Endpoint ACAO *</w:t>
            </w:r>
          </w:p>
        </w:tc>
        <w:tc>
          <w:tcPr>
            <w:tcW w:w="3120" w:type="dxa"/>
          </w:tcPr>
          <w:p w14:paraId="396E77FE" w14:textId="77777777" w:rsidR="00D10A6C" w:rsidRDefault="00000000">
            <w:pPr>
              <w:spacing w:after="0"/>
            </w:pPr>
            <w:r>
              <w:rPr>
                <w:sz w:val="16"/>
              </w:rPr>
              <w:t>Finding medium confirmé</w:t>
            </w:r>
          </w:p>
        </w:tc>
      </w:tr>
      <w:tr w:rsidR="00D10A6C" w14:paraId="677B932E" w14:textId="77777777">
        <w:tc>
          <w:tcPr>
            <w:tcW w:w="3120" w:type="dxa"/>
          </w:tcPr>
          <w:p w14:paraId="77A974CF" w14:textId="77777777" w:rsidR="00D10A6C" w:rsidRDefault="00000000">
            <w:pPr>
              <w:spacing w:after="0"/>
            </w:pPr>
            <w:r>
              <w:rPr>
                <w:sz w:val="16"/>
              </w:rPr>
              <w:t>SQLi error</w:t>
            </w:r>
          </w:p>
        </w:tc>
        <w:tc>
          <w:tcPr>
            <w:tcW w:w="3120" w:type="dxa"/>
          </w:tcPr>
          <w:p w14:paraId="3AF3334B" w14:textId="77777777" w:rsidR="00D10A6C" w:rsidRDefault="00000000">
            <w:pPr>
              <w:spacing w:after="0"/>
            </w:pPr>
            <w:r>
              <w:rPr>
                <w:sz w:val="16"/>
              </w:rPr>
              <w:t>Erreur SQL visible</w:t>
            </w:r>
          </w:p>
        </w:tc>
        <w:tc>
          <w:tcPr>
            <w:tcW w:w="3120" w:type="dxa"/>
          </w:tcPr>
          <w:p w14:paraId="1F039519" w14:textId="77777777" w:rsidR="00D10A6C" w:rsidRDefault="00000000">
            <w:pPr>
              <w:spacing w:after="0"/>
            </w:pPr>
            <w:r>
              <w:rPr>
                <w:sz w:val="16"/>
              </w:rPr>
              <w:t>Finding critical confirmé</w:t>
            </w:r>
          </w:p>
        </w:tc>
      </w:tr>
    </w:tbl>
    <w:p w14:paraId="0ACA4745" w14:textId="77777777" w:rsidR="00D10A6C" w:rsidRDefault="00D10A6C"/>
    <w:tbl>
      <w:tblPr>
        <w:tblW w:w="9360" w:type="dxa"/>
        <w:tblInd w:w="120" w:type="dxa"/>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Layout w:type="fixed"/>
        <w:tblCellMar>
          <w:top w:w="120" w:type="dxa"/>
          <w:left w:w="160" w:type="dxa"/>
          <w:bottom w:w="120" w:type="dxa"/>
          <w:right w:w="160" w:type="dxa"/>
        </w:tblCellMar>
        <w:tblLook w:val="04A0" w:firstRow="1" w:lastRow="0" w:firstColumn="1" w:lastColumn="0" w:noHBand="0" w:noVBand="1"/>
      </w:tblPr>
      <w:tblGrid>
        <w:gridCol w:w="9360"/>
      </w:tblGrid>
      <w:tr w:rsidR="00D10A6C" w:rsidRPr="00FD2686" w14:paraId="54D21A99" w14:textId="77777777">
        <w:tc>
          <w:tcPr>
            <w:tcW w:w="9360" w:type="dxa"/>
            <w:shd w:val="clear" w:color="auto" w:fill="F4F6F9"/>
            <w:vAlign w:val="center"/>
          </w:tcPr>
          <w:p w14:paraId="0D1CE9B4" w14:textId="77777777" w:rsidR="00D10A6C" w:rsidRPr="00FD2686" w:rsidRDefault="00000000">
            <w:pPr>
              <w:spacing w:after="60"/>
              <w:rPr>
                <w:lang w:val="fr-FR"/>
              </w:rPr>
            </w:pPr>
            <w:r w:rsidRPr="00FD2686">
              <w:rPr>
                <w:b/>
                <w:color w:val="1F4D78"/>
                <w:sz w:val="20"/>
                <w:lang w:val="fr-FR"/>
              </w:rPr>
              <w:t>Note de vérification</w:t>
            </w:r>
          </w:p>
          <w:p w14:paraId="293E4462" w14:textId="77777777" w:rsidR="00D10A6C" w:rsidRPr="00FD2686" w:rsidRDefault="00000000">
            <w:pPr>
              <w:spacing w:after="0"/>
              <w:rPr>
                <w:lang w:val="fr-FR"/>
              </w:rPr>
            </w:pPr>
            <w:r w:rsidRPr="00FD2686">
              <w:rPr>
                <w:sz w:val="19"/>
                <w:lang w:val="fr-FR"/>
              </w:rPr>
              <w:t xml:space="preserve">La commande go test ./... a échoué dans le </w:t>
            </w:r>
            <w:proofErr w:type="spellStart"/>
            <w:r w:rsidRPr="00FD2686">
              <w:rPr>
                <w:sz w:val="19"/>
                <w:lang w:val="fr-FR"/>
              </w:rPr>
              <w:t>sandbox</w:t>
            </w:r>
            <w:proofErr w:type="spellEnd"/>
            <w:r w:rsidRPr="00FD2686">
              <w:rPr>
                <w:sz w:val="19"/>
                <w:lang w:val="fr-FR"/>
              </w:rPr>
              <w:t xml:space="preserve"> sur le cache Go système inaccessible. Aucun contournement avec écriture de cache ou escalade n’a été fait lors de l’analyse initiale en lecture seule.</w:t>
            </w:r>
          </w:p>
        </w:tc>
      </w:tr>
    </w:tbl>
    <w:p w14:paraId="1B5345DD" w14:textId="77777777" w:rsidR="00D10A6C" w:rsidRPr="00FD2686" w:rsidRDefault="00D10A6C">
      <w:pPr>
        <w:rPr>
          <w:lang w:val="fr-FR"/>
        </w:rPr>
      </w:pPr>
    </w:p>
    <w:p w14:paraId="64ABE070" w14:textId="77777777" w:rsidR="00D10A6C" w:rsidRDefault="00000000">
      <w:pPr>
        <w:pStyle w:val="Titre1"/>
      </w:pPr>
      <w:bookmarkStart w:id="41" w:name="_Toc234069956"/>
      <w:r>
        <w:lastRenderedPageBreak/>
        <w:t>18. Risques et dépendances</w:t>
      </w:r>
      <w:bookmarkEnd w:id="41"/>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3143"/>
        <w:gridCol w:w="3411"/>
        <w:gridCol w:w="2806"/>
      </w:tblGrid>
      <w:tr w:rsidR="00D10A6C" w14:paraId="2D4AD089" w14:textId="77777777">
        <w:tc>
          <w:tcPr>
            <w:tcW w:w="3500" w:type="dxa"/>
            <w:shd w:val="clear" w:color="auto" w:fill="F2F4F7"/>
            <w:vAlign w:val="center"/>
          </w:tcPr>
          <w:p w14:paraId="30CE0886" w14:textId="77777777" w:rsidR="00D10A6C" w:rsidRDefault="00000000">
            <w:pPr>
              <w:spacing w:after="0"/>
            </w:pPr>
            <w:r>
              <w:rPr>
                <w:b/>
                <w:color w:val="0B2545"/>
                <w:sz w:val="16"/>
              </w:rPr>
              <w:t>Risque</w:t>
            </w:r>
          </w:p>
        </w:tc>
        <w:tc>
          <w:tcPr>
            <w:tcW w:w="3800" w:type="dxa"/>
            <w:shd w:val="clear" w:color="auto" w:fill="F2F4F7"/>
            <w:vAlign w:val="center"/>
          </w:tcPr>
          <w:p w14:paraId="6B29BC5E" w14:textId="77777777" w:rsidR="00D10A6C" w:rsidRDefault="00000000">
            <w:pPr>
              <w:spacing w:after="0"/>
            </w:pPr>
            <w:r>
              <w:rPr>
                <w:b/>
                <w:color w:val="0B2545"/>
                <w:sz w:val="16"/>
              </w:rPr>
              <w:t>Impact</w:t>
            </w:r>
          </w:p>
        </w:tc>
        <w:tc>
          <w:tcPr>
            <w:tcW w:w="2060" w:type="dxa"/>
            <w:shd w:val="clear" w:color="auto" w:fill="F2F4F7"/>
            <w:vAlign w:val="center"/>
          </w:tcPr>
          <w:p w14:paraId="3B2C4B20" w14:textId="77777777" w:rsidR="00D10A6C" w:rsidRDefault="00000000">
            <w:pPr>
              <w:spacing w:after="0"/>
            </w:pPr>
            <w:r>
              <w:rPr>
                <w:b/>
                <w:color w:val="0B2545"/>
                <w:sz w:val="16"/>
              </w:rPr>
              <w:t>Priorité</w:t>
            </w:r>
          </w:p>
        </w:tc>
      </w:tr>
      <w:tr w:rsidR="00D10A6C" w14:paraId="4BA4ECB2" w14:textId="77777777">
        <w:tc>
          <w:tcPr>
            <w:tcW w:w="3120" w:type="dxa"/>
          </w:tcPr>
          <w:p w14:paraId="2A2EDD4E" w14:textId="77777777" w:rsidR="00D10A6C" w:rsidRDefault="00000000">
            <w:pPr>
              <w:spacing w:after="0"/>
            </w:pPr>
            <w:r>
              <w:rPr>
                <w:sz w:val="16"/>
              </w:rPr>
              <w:t>Absence d’authentification</w:t>
            </w:r>
          </w:p>
        </w:tc>
        <w:tc>
          <w:tcPr>
            <w:tcW w:w="3120" w:type="dxa"/>
          </w:tcPr>
          <w:p w14:paraId="62ECC264" w14:textId="77777777" w:rsidR="00D10A6C" w:rsidRPr="00FD2686" w:rsidRDefault="00000000">
            <w:pPr>
              <w:spacing w:after="0"/>
              <w:rPr>
                <w:lang w:val="fr-FR"/>
              </w:rPr>
            </w:pPr>
            <w:r w:rsidRPr="00FD2686">
              <w:rPr>
                <w:sz w:val="16"/>
                <w:lang w:val="fr-FR"/>
              </w:rPr>
              <w:t>Accès libre aux scans et preuves</w:t>
            </w:r>
          </w:p>
        </w:tc>
        <w:tc>
          <w:tcPr>
            <w:tcW w:w="3120" w:type="dxa"/>
          </w:tcPr>
          <w:p w14:paraId="2FEA53FD" w14:textId="77777777" w:rsidR="00D10A6C" w:rsidRDefault="00000000">
            <w:pPr>
              <w:spacing w:after="0"/>
            </w:pPr>
            <w:r>
              <w:rPr>
                <w:sz w:val="16"/>
              </w:rPr>
              <w:t>Critique</w:t>
            </w:r>
          </w:p>
        </w:tc>
      </w:tr>
      <w:tr w:rsidR="00D10A6C" w14:paraId="20C1150B" w14:textId="77777777">
        <w:tc>
          <w:tcPr>
            <w:tcW w:w="3120" w:type="dxa"/>
          </w:tcPr>
          <w:p w14:paraId="11195610" w14:textId="77777777" w:rsidR="00D10A6C" w:rsidRDefault="00000000">
            <w:pPr>
              <w:spacing w:after="0"/>
            </w:pPr>
            <w:r>
              <w:rPr>
                <w:sz w:val="16"/>
              </w:rPr>
              <w:t>Store mémoire</w:t>
            </w:r>
          </w:p>
        </w:tc>
        <w:tc>
          <w:tcPr>
            <w:tcW w:w="3120" w:type="dxa"/>
          </w:tcPr>
          <w:p w14:paraId="14075EC9" w14:textId="77777777" w:rsidR="00D10A6C" w:rsidRDefault="00000000">
            <w:pPr>
              <w:spacing w:after="0"/>
            </w:pPr>
            <w:r>
              <w:rPr>
                <w:sz w:val="16"/>
              </w:rPr>
              <w:t>Perte de données</w:t>
            </w:r>
          </w:p>
        </w:tc>
        <w:tc>
          <w:tcPr>
            <w:tcW w:w="3120" w:type="dxa"/>
          </w:tcPr>
          <w:p w14:paraId="79CBF69E" w14:textId="77777777" w:rsidR="00D10A6C" w:rsidRDefault="00000000">
            <w:pPr>
              <w:spacing w:after="0"/>
            </w:pPr>
            <w:r>
              <w:rPr>
                <w:sz w:val="16"/>
              </w:rPr>
              <w:t>Haute</w:t>
            </w:r>
          </w:p>
        </w:tc>
      </w:tr>
      <w:tr w:rsidR="00D10A6C" w14:paraId="00500E20" w14:textId="77777777">
        <w:tc>
          <w:tcPr>
            <w:tcW w:w="3120" w:type="dxa"/>
          </w:tcPr>
          <w:p w14:paraId="2A511466" w14:textId="77777777" w:rsidR="00D10A6C" w:rsidRDefault="00000000">
            <w:pPr>
              <w:spacing w:after="0"/>
            </w:pPr>
            <w:r>
              <w:rPr>
                <w:sz w:val="16"/>
              </w:rPr>
              <w:t>CORS API ouvert</w:t>
            </w:r>
          </w:p>
        </w:tc>
        <w:tc>
          <w:tcPr>
            <w:tcW w:w="3120" w:type="dxa"/>
          </w:tcPr>
          <w:p w14:paraId="038858E3" w14:textId="77777777" w:rsidR="00D10A6C" w:rsidRDefault="00000000">
            <w:pPr>
              <w:spacing w:after="0"/>
            </w:pPr>
            <w:r>
              <w:rPr>
                <w:sz w:val="16"/>
              </w:rPr>
              <w:t>Exposition API</w:t>
            </w:r>
          </w:p>
        </w:tc>
        <w:tc>
          <w:tcPr>
            <w:tcW w:w="3120" w:type="dxa"/>
          </w:tcPr>
          <w:p w14:paraId="20C6A90D" w14:textId="77777777" w:rsidR="00D10A6C" w:rsidRDefault="00000000">
            <w:pPr>
              <w:spacing w:after="0"/>
            </w:pPr>
            <w:r>
              <w:rPr>
                <w:sz w:val="16"/>
              </w:rPr>
              <w:t>Haute</w:t>
            </w:r>
          </w:p>
        </w:tc>
      </w:tr>
      <w:tr w:rsidR="00D10A6C" w14:paraId="62B6F6F2" w14:textId="77777777">
        <w:tc>
          <w:tcPr>
            <w:tcW w:w="3120" w:type="dxa"/>
          </w:tcPr>
          <w:p w14:paraId="1A3A9028" w14:textId="77777777" w:rsidR="00D10A6C" w:rsidRPr="00FD2686" w:rsidRDefault="00000000">
            <w:pPr>
              <w:spacing w:after="0"/>
              <w:rPr>
                <w:lang w:val="fr-FR"/>
              </w:rPr>
            </w:pPr>
            <w:r w:rsidRPr="00FD2686">
              <w:rPr>
                <w:sz w:val="16"/>
                <w:lang w:val="fr-FR"/>
              </w:rPr>
              <w:t>Scans actifs sur cible non autorisée</w:t>
            </w:r>
          </w:p>
        </w:tc>
        <w:tc>
          <w:tcPr>
            <w:tcW w:w="3120" w:type="dxa"/>
          </w:tcPr>
          <w:p w14:paraId="53B920A7" w14:textId="77777777" w:rsidR="00D10A6C" w:rsidRDefault="00000000">
            <w:pPr>
              <w:spacing w:after="0"/>
            </w:pPr>
            <w:r>
              <w:rPr>
                <w:sz w:val="16"/>
              </w:rPr>
              <w:t xml:space="preserve">Risque </w:t>
            </w:r>
            <w:proofErr w:type="spellStart"/>
            <w:r>
              <w:rPr>
                <w:sz w:val="16"/>
              </w:rPr>
              <w:t>légal</w:t>
            </w:r>
            <w:proofErr w:type="spellEnd"/>
            <w:r>
              <w:rPr>
                <w:sz w:val="16"/>
              </w:rPr>
              <w:t>/</w:t>
            </w:r>
            <w:proofErr w:type="spellStart"/>
            <w:r>
              <w:rPr>
                <w:sz w:val="16"/>
              </w:rPr>
              <w:t>opérationnel</w:t>
            </w:r>
            <w:proofErr w:type="spellEnd"/>
          </w:p>
        </w:tc>
        <w:tc>
          <w:tcPr>
            <w:tcW w:w="3120" w:type="dxa"/>
          </w:tcPr>
          <w:p w14:paraId="002691E0" w14:textId="77777777" w:rsidR="00D10A6C" w:rsidRDefault="00000000">
            <w:pPr>
              <w:spacing w:after="0"/>
            </w:pPr>
            <w:r>
              <w:rPr>
                <w:sz w:val="16"/>
              </w:rPr>
              <w:t>Critique</w:t>
            </w:r>
          </w:p>
        </w:tc>
      </w:tr>
      <w:tr w:rsidR="00D10A6C" w14:paraId="62C717C6" w14:textId="77777777">
        <w:tc>
          <w:tcPr>
            <w:tcW w:w="3120" w:type="dxa"/>
          </w:tcPr>
          <w:p w14:paraId="202C8114" w14:textId="77777777" w:rsidR="00D10A6C" w:rsidRDefault="00000000">
            <w:pPr>
              <w:spacing w:after="0"/>
            </w:pPr>
            <w:r>
              <w:rPr>
                <w:sz w:val="16"/>
              </w:rPr>
              <w:t>Replay offensif non contrôlé</w:t>
            </w:r>
          </w:p>
        </w:tc>
        <w:tc>
          <w:tcPr>
            <w:tcW w:w="3120" w:type="dxa"/>
          </w:tcPr>
          <w:p w14:paraId="666091FD" w14:textId="77777777" w:rsidR="00D10A6C" w:rsidRDefault="00000000">
            <w:pPr>
              <w:spacing w:after="0"/>
            </w:pPr>
            <w:r>
              <w:rPr>
                <w:sz w:val="16"/>
              </w:rPr>
              <w:t>Risque de perturbation</w:t>
            </w:r>
          </w:p>
        </w:tc>
        <w:tc>
          <w:tcPr>
            <w:tcW w:w="3120" w:type="dxa"/>
          </w:tcPr>
          <w:p w14:paraId="21CD79D1" w14:textId="77777777" w:rsidR="00D10A6C" w:rsidRDefault="00000000">
            <w:pPr>
              <w:spacing w:after="0"/>
            </w:pPr>
            <w:r>
              <w:rPr>
                <w:sz w:val="16"/>
              </w:rPr>
              <w:t>Haute</w:t>
            </w:r>
          </w:p>
        </w:tc>
      </w:tr>
      <w:tr w:rsidR="00D10A6C" w14:paraId="222FF670" w14:textId="77777777">
        <w:tc>
          <w:tcPr>
            <w:tcW w:w="3120" w:type="dxa"/>
          </w:tcPr>
          <w:p w14:paraId="0AE7E066" w14:textId="77777777" w:rsidR="00D10A6C" w:rsidRPr="00FD2686" w:rsidRDefault="00000000">
            <w:pPr>
              <w:spacing w:after="0"/>
              <w:rPr>
                <w:lang w:val="fr-FR"/>
              </w:rPr>
            </w:pPr>
            <w:r w:rsidRPr="00FD2686">
              <w:rPr>
                <w:sz w:val="16"/>
                <w:lang w:val="fr-FR"/>
              </w:rPr>
              <w:t>Faux positifs IDOR/</w:t>
            </w:r>
            <w:proofErr w:type="spellStart"/>
            <w:r w:rsidRPr="00FD2686">
              <w:rPr>
                <w:sz w:val="16"/>
                <w:lang w:val="fr-FR"/>
              </w:rPr>
              <w:t>SQLi</w:t>
            </w:r>
            <w:proofErr w:type="spellEnd"/>
            <w:r w:rsidRPr="00FD2686">
              <w:rPr>
                <w:sz w:val="16"/>
                <w:lang w:val="fr-FR"/>
              </w:rPr>
              <w:t xml:space="preserve"> </w:t>
            </w:r>
            <w:proofErr w:type="spellStart"/>
            <w:r w:rsidRPr="00FD2686">
              <w:rPr>
                <w:sz w:val="16"/>
                <w:lang w:val="fr-FR"/>
              </w:rPr>
              <w:t>boolean</w:t>
            </w:r>
            <w:proofErr w:type="spellEnd"/>
          </w:p>
        </w:tc>
        <w:tc>
          <w:tcPr>
            <w:tcW w:w="3120" w:type="dxa"/>
          </w:tcPr>
          <w:p w14:paraId="7C9857E2" w14:textId="77777777" w:rsidR="00D10A6C" w:rsidRDefault="00000000">
            <w:pPr>
              <w:spacing w:after="0"/>
            </w:pPr>
            <w:proofErr w:type="spellStart"/>
            <w:r>
              <w:rPr>
                <w:sz w:val="16"/>
              </w:rPr>
              <w:t>Mauvaise</w:t>
            </w:r>
            <w:proofErr w:type="spellEnd"/>
            <w:r>
              <w:rPr>
                <w:sz w:val="16"/>
              </w:rPr>
              <w:t xml:space="preserve"> </w:t>
            </w:r>
            <w:proofErr w:type="spellStart"/>
            <w:r>
              <w:rPr>
                <w:sz w:val="16"/>
              </w:rPr>
              <w:t>priorisation</w:t>
            </w:r>
            <w:proofErr w:type="spellEnd"/>
          </w:p>
        </w:tc>
        <w:tc>
          <w:tcPr>
            <w:tcW w:w="3120" w:type="dxa"/>
          </w:tcPr>
          <w:p w14:paraId="7B706718" w14:textId="77777777" w:rsidR="00D10A6C" w:rsidRDefault="00000000">
            <w:pPr>
              <w:spacing w:after="0"/>
            </w:pPr>
            <w:r>
              <w:rPr>
                <w:sz w:val="16"/>
              </w:rPr>
              <w:t>Moyenne</w:t>
            </w:r>
          </w:p>
        </w:tc>
      </w:tr>
      <w:tr w:rsidR="00D10A6C" w14:paraId="48D05827" w14:textId="77777777">
        <w:tc>
          <w:tcPr>
            <w:tcW w:w="3120" w:type="dxa"/>
          </w:tcPr>
          <w:p w14:paraId="250DDDC3" w14:textId="77777777" w:rsidR="00D10A6C" w:rsidRDefault="00000000">
            <w:pPr>
              <w:spacing w:after="0"/>
            </w:pPr>
            <w:r>
              <w:rPr>
                <w:sz w:val="16"/>
              </w:rPr>
              <w:t>Preuves contenant secrets</w:t>
            </w:r>
          </w:p>
        </w:tc>
        <w:tc>
          <w:tcPr>
            <w:tcW w:w="3120" w:type="dxa"/>
          </w:tcPr>
          <w:p w14:paraId="200148B9" w14:textId="77777777" w:rsidR="00D10A6C" w:rsidRDefault="00000000">
            <w:pPr>
              <w:spacing w:after="0"/>
            </w:pPr>
            <w:r>
              <w:rPr>
                <w:sz w:val="16"/>
              </w:rPr>
              <w:t>Risque RGPD/sécurité</w:t>
            </w:r>
          </w:p>
        </w:tc>
        <w:tc>
          <w:tcPr>
            <w:tcW w:w="3120" w:type="dxa"/>
          </w:tcPr>
          <w:p w14:paraId="6C4FB49A" w14:textId="77777777" w:rsidR="00D10A6C" w:rsidRDefault="00000000">
            <w:pPr>
              <w:spacing w:after="0"/>
            </w:pPr>
            <w:r>
              <w:rPr>
                <w:sz w:val="16"/>
              </w:rPr>
              <w:t>Haute</w:t>
            </w:r>
          </w:p>
        </w:tc>
      </w:tr>
      <w:tr w:rsidR="00D10A6C" w14:paraId="0C5C34E8" w14:textId="77777777">
        <w:tc>
          <w:tcPr>
            <w:tcW w:w="3120" w:type="dxa"/>
          </w:tcPr>
          <w:p w14:paraId="7BD2B2B2" w14:textId="77777777" w:rsidR="00D10A6C" w:rsidRDefault="00000000">
            <w:pPr>
              <w:spacing w:after="0"/>
            </w:pPr>
            <w:r>
              <w:rPr>
                <w:sz w:val="16"/>
              </w:rPr>
              <w:t>Exports frontend non traçables</w:t>
            </w:r>
          </w:p>
        </w:tc>
        <w:tc>
          <w:tcPr>
            <w:tcW w:w="3120" w:type="dxa"/>
          </w:tcPr>
          <w:p w14:paraId="5D1E5165" w14:textId="77777777" w:rsidR="00D10A6C" w:rsidRDefault="00000000">
            <w:pPr>
              <w:spacing w:after="0"/>
            </w:pPr>
            <w:r>
              <w:rPr>
                <w:sz w:val="16"/>
              </w:rPr>
              <w:t>Gouvernance limitée</w:t>
            </w:r>
          </w:p>
        </w:tc>
        <w:tc>
          <w:tcPr>
            <w:tcW w:w="3120" w:type="dxa"/>
          </w:tcPr>
          <w:p w14:paraId="6F257DE9" w14:textId="77777777" w:rsidR="00D10A6C" w:rsidRDefault="00000000">
            <w:pPr>
              <w:spacing w:after="0"/>
            </w:pPr>
            <w:r>
              <w:rPr>
                <w:sz w:val="16"/>
              </w:rPr>
              <w:t>Moyenne</w:t>
            </w:r>
          </w:p>
        </w:tc>
      </w:tr>
    </w:tbl>
    <w:p w14:paraId="48665311" w14:textId="77777777" w:rsidR="00D10A6C" w:rsidRDefault="00D10A6C"/>
    <w:p w14:paraId="188D8227" w14:textId="77777777" w:rsidR="00D10A6C" w:rsidRDefault="00000000">
      <w:pPr>
        <w:pStyle w:val="Titre2"/>
      </w:pPr>
      <w:bookmarkStart w:id="42" w:name="_Toc234069957"/>
      <w:r>
        <w:t>18.1 Dépendances</w:t>
      </w:r>
      <w:bookmarkEnd w:id="42"/>
    </w:p>
    <w:p w14:paraId="07C6D6E2" w14:textId="77777777" w:rsidR="00D10A6C" w:rsidRPr="00FD2686" w:rsidRDefault="00000000">
      <w:pPr>
        <w:pStyle w:val="Listepuces"/>
        <w:rPr>
          <w:lang w:val="fr-FR"/>
        </w:rPr>
      </w:pPr>
      <w:r w:rsidRPr="00FD2686">
        <w:rPr>
          <w:lang w:val="fr-FR"/>
        </w:rPr>
        <w:t>Connectivité DNS/HTTP/TCP vers les cibles.</w:t>
      </w:r>
    </w:p>
    <w:p w14:paraId="722E3EDE" w14:textId="77777777" w:rsidR="00D10A6C" w:rsidRPr="00FD2686" w:rsidRDefault="00000000">
      <w:pPr>
        <w:pStyle w:val="Listepuces"/>
        <w:rPr>
          <w:lang w:val="fr-FR"/>
        </w:rPr>
      </w:pPr>
      <w:r w:rsidRPr="00FD2686">
        <w:rPr>
          <w:lang w:val="fr-FR"/>
        </w:rPr>
        <w:t>Autorisation explicite de scanner les cibles.</w:t>
      </w:r>
    </w:p>
    <w:p w14:paraId="732EAF46" w14:textId="77777777" w:rsidR="00D10A6C" w:rsidRPr="00FD2686" w:rsidRDefault="00000000">
      <w:pPr>
        <w:pStyle w:val="Listepuces"/>
        <w:rPr>
          <w:lang w:val="fr-FR"/>
        </w:rPr>
      </w:pPr>
      <w:r w:rsidRPr="00FD2686">
        <w:rPr>
          <w:lang w:val="fr-FR"/>
        </w:rPr>
        <w:t xml:space="preserve">Navigateur moderne pour le </w:t>
      </w:r>
      <w:proofErr w:type="spellStart"/>
      <w:r w:rsidRPr="00FD2686">
        <w:rPr>
          <w:lang w:val="fr-FR"/>
        </w:rPr>
        <w:t>dashboard</w:t>
      </w:r>
      <w:proofErr w:type="spellEnd"/>
      <w:r w:rsidRPr="00FD2686">
        <w:rPr>
          <w:lang w:val="fr-FR"/>
        </w:rPr>
        <w:t>.</w:t>
      </w:r>
    </w:p>
    <w:p w14:paraId="61070E88" w14:textId="77777777" w:rsidR="00D10A6C" w:rsidRDefault="00000000">
      <w:pPr>
        <w:pStyle w:val="Listepuces"/>
      </w:pPr>
      <w:r>
        <w:t>Go 1.22 pour build/test backend.</w:t>
      </w:r>
    </w:p>
    <w:p w14:paraId="66C56C38" w14:textId="77777777" w:rsidR="00D10A6C" w:rsidRPr="00FD2686" w:rsidRDefault="00000000">
      <w:pPr>
        <w:pStyle w:val="Listepuces"/>
        <w:rPr>
          <w:lang w:val="fr-FR"/>
        </w:rPr>
      </w:pPr>
      <w:r w:rsidRPr="00FD2686">
        <w:rPr>
          <w:lang w:val="fr-FR"/>
        </w:rPr>
        <w:t>Node.js pour tests frontend du routeur.</w:t>
      </w:r>
    </w:p>
    <w:p w14:paraId="3ED58100" w14:textId="77777777" w:rsidR="00D10A6C" w:rsidRDefault="00000000">
      <w:pPr>
        <w:pStyle w:val="Titre1"/>
      </w:pPr>
      <w:bookmarkStart w:id="43" w:name="_Toc234069958"/>
      <w:r>
        <w:t xml:space="preserve">19. </w:t>
      </w:r>
      <w:proofErr w:type="spellStart"/>
      <w:r>
        <w:t>Évolutions</w:t>
      </w:r>
      <w:proofErr w:type="spellEnd"/>
      <w:r>
        <w:t xml:space="preserve"> futures</w:t>
      </w:r>
      <w:bookmarkEnd w:id="43"/>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top w:w="80" w:type="dxa"/>
          <w:left w:w="120" w:type="dxa"/>
          <w:bottom w:w="80" w:type="dxa"/>
          <w:right w:w="120" w:type="dxa"/>
        </w:tblCellMar>
        <w:tblLook w:val="04A0" w:firstRow="1" w:lastRow="0" w:firstColumn="1" w:lastColumn="0" w:noHBand="0" w:noVBand="1"/>
      </w:tblPr>
      <w:tblGrid>
        <w:gridCol w:w="3905"/>
        <w:gridCol w:w="5455"/>
      </w:tblGrid>
      <w:tr w:rsidR="00D10A6C" w14:paraId="6CAAD8F8" w14:textId="77777777">
        <w:tc>
          <w:tcPr>
            <w:tcW w:w="2800" w:type="dxa"/>
            <w:shd w:val="clear" w:color="auto" w:fill="F2F4F7"/>
            <w:vAlign w:val="center"/>
          </w:tcPr>
          <w:p w14:paraId="1FC2C2FB" w14:textId="77777777" w:rsidR="00D10A6C" w:rsidRDefault="00000000">
            <w:pPr>
              <w:spacing w:after="0"/>
            </w:pPr>
            <w:r>
              <w:rPr>
                <w:b/>
                <w:color w:val="0B2545"/>
                <w:sz w:val="17"/>
              </w:rPr>
              <w:t>Évolution</w:t>
            </w:r>
          </w:p>
        </w:tc>
        <w:tc>
          <w:tcPr>
            <w:tcW w:w="6560" w:type="dxa"/>
            <w:shd w:val="clear" w:color="auto" w:fill="F2F4F7"/>
            <w:vAlign w:val="center"/>
          </w:tcPr>
          <w:p w14:paraId="0DBED2D4" w14:textId="77777777" w:rsidR="00D10A6C" w:rsidRDefault="00000000">
            <w:pPr>
              <w:spacing w:after="0"/>
            </w:pPr>
            <w:r>
              <w:rPr>
                <w:b/>
                <w:color w:val="0B2545"/>
                <w:sz w:val="17"/>
              </w:rPr>
              <w:t>Description</w:t>
            </w:r>
          </w:p>
        </w:tc>
      </w:tr>
      <w:tr w:rsidR="00D10A6C" w14:paraId="70C334B4" w14:textId="77777777">
        <w:tc>
          <w:tcPr>
            <w:tcW w:w="4680" w:type="dxa"/>
          </w:tcPr>
          <w:p w14:paraId="715286A5" w14:textId="77777777" w:rsidR="00D10A6C" w:rsidRDefault="00000000">
            <w:pPr>
              <w:spacing w:after="0"/>
            </w:pPr>
            <w:r>
              <w:rPr>
                <w:sz w:val="17"/>
              </w:rPr>
              <w:t>Persistance PostgreSQL</w:t>
            </w:r>
          </w:p>
        </w:tc>
        <w:tc>
          <w:tcPr>
            <w:tcW w:w="4680" w:type="dxa"/>
          </w:tcPr>
          <w:p w14:paraId="06045F28" w14:textId="77777777" w:rsidR="00D10A6C" w:rsidRDefault="00000000">
            <w:pPr>
              <w:spacing w:after="0"/>
            </w:pPr>
            <w:r>
              <w:rPr>
                <w:sz w:val="17"/>
              </w:rPr>
              <w:t>Audits, assets, findings, events, reports</w:t>
            </w:r>
          </w:p>
        </w:tc>
      </w:tr>
      <w:tr w:rsidR="00D10A6C" w14:paraId="46E15392" w14:textId="77777777">
        <w:tc>
          <w:tcPr>
            <w:tcW w:w="4680" w:type="dxa"/>
          </w:tcPr>
          <w:p w14:paraId="0BC9DFEB" w14:textId="77777777" w:rsidR="00D10A6C" w:rsidRDefault="00000000">
            <w:pPr>
              <w:spacing w:after="0"/>
            </w:pPr>
            <w:r>
              <w:rPr>
                <w:sz w:val="17"/>
              </w:rPr>
              <w:t>Authentification</w:t>
            </w:r>
          </w:p>
        </w:tc>
        <w:tc>
          <w:tcPr>
            <w:tcW w:w="4680" w:type="dxa"/>
          </w:tcPr>
          <w:p w14:paraId="5A9FFE08" w14:textId="77777777" w:rsidR="00D10A6C" w:rsidRDefault="00000000">
            <w:pPr>
              <w:spacing w:after="0"/>
            </w:pPr>
            <w:r>
              <w:rPr>
                <w:sz w:val="17"/>
              </w:rPr>
              <w:t>OIDC/JWT, sessions, RBAC</w:t>
            </w:r>
          </w:p>
        </w:tc>
      </w:tr>
      <w:tr w:rsidR="00D10A6C" w14:paraId="0CED8391" w14:textId="77777777">
        <w:tc>
          <w:tcPr>
            <w:tcW w:w="4680" w:type="dxa"/>
          </w:tcPr>
          <w:p w14:paraId="4D4FD9A3" w14:textId="77777777" w:rsidR="00D10A6C" w:rsidRDefault="00000000">
            <w:pPr>
              <w:spacing w:after="0"/>
            </w:pPr>
            <w:r>
              <w:rPr>
                <w:sz w:val="17"/>
              </w:rPr>
              <w:t>Profils de scan backend</w:t>
            </w:r>
          </w:p>
        </w:tc>
        <w:tc>
          <w:tcPr>
            <w:tcW w:w="4680" w:type="dxa"/>
          </w:tcPr>
          <w:p w14:paraId="0B5D14A4" w14:textId="77777777" w:rsidR="00D10A6C" w:rsidRDefault="00000000">
            <w:pPr>
              <w:spacing w:after="0"/>
            </w:pPr>
            <w:r>
              <w:rPr>
                <w:sz w:val="17"/>
              </w:rPr>
              <w:t>full-scan, passive-only, api-deep, quick-check</w:t>
            </w:r>
          </w:p>
        </w:tc>
      </w:tr>
      <w:tr w:rsidR="00D10A6C" w14:paraId="262E8E99" w14:textId="77777777">
        <w:tc>
          <w:tcPr>
            <w:tcW w:w="4680" w:type="dxa"/>
          </w:tcPr>
          <w:p w14:paraId="0EDCF6B2" w14:textId="77777777" w:rsidR="00D10A6C" w:rsidRDefault="00000000">
            <w:pPr>
              <w:spacing w:after="0"/>
            </w:pPr>
            <w:r>
              <w:rPr>
                <w:sz w:val="17"/>
              </w:rPr>
              <w:t>File de jobs</w:t>
            </w:r>
          </w:p>
        </w:tc>
        <w:tc>
          <w:tcPr>
            <w:tcW w:w="4680" w:type="dxa"/>
          </w:tcPr>
          <w:p w14:paraId="4DF0B3CD" w14:textId="77777777" w:rsidR="00D10A6C" w:rsidRDefault="00000000">
            <w:pPr>
              <w:spacing w:after="0"/>
            </w:pPr>
            <w:r>
              <w:rPr>
                <w:sz w:val="17"/>
              </w:rPr>
              <w:t>Gestion concurrence, retries, quotas</w:t>
            </w:r>
          </w:p>
        </w:tc>
      </w:tr>
      <w:tr w:rsidR="00D10A6C" w14:paraId="422BED2B" w14:textId="77777777">
        <w:tc>
          <w:tcPr>
            <w:tcW w:w="4680" w:type="dxa"/>
          </w:tcPr>
          <w:p w14:paraId="6321563A" w14:textId="77777777" w:rsidR="00D10A6C" w:rsidRDefault="00000000">
            <w:pPr>
              <w:spacing w:after="0"/>
            </w:pPr>
            <w:r>
              <w:rPr>
                <w:sz w:val="17"/>
              </w:rPr>
              <w:t>OpenAPI</w:t>
            </w:r>
          </w:p>
        </w:tc>
        <w:tc>
          <w:tcPr>
            <w:tcW w:w="4680" w:type="dxa"/>
          </w:tcPr>
          <w:p w14:paraId="10F5D653" w14:textId="77777777" w:rsidR="00D10A6C" w:rsidRDefault="00000000">
            <w:pPr>
              <w:spacing w:after="0"/>
            </w:pPr>
            <w:r>
              <w:rPr>
                <w:sz w:val="17"/>
              </w:rPr>
              <w:t>Contrat API formalisé</w:t>
            </w:r>
          </w:p>
        </w:tc>
      </w:tr>
      <w:tr w:rsidR="00D10A6C" w14:paraId="68E9AAF8" w14:textId="77777777">
        <w:tc>
          <w:tcPr>
            <w:tcW w:w="4680" w:type="dxa"/>
          </w:tcPr>
          <w:p w14:paraId="2A365B3F" w14:textId="77777777" w:rsidR="00D10A6C" w:rsidRDefault="00000000">
            <w:pPr>
              <w:spacing w:after="0"/>
            </w:pPr>
            <w:r>
              <w:rPr>
                <w:sz w:val="17"/>
              </w:rPr>
              <w:t>Rapport PDF/DOCX serveur</w:t>
            </w:r>
          </w:p>
        </w:tc>
        <w:tc>
          <w:tcPr>
            <w:tcW w:w="4680" w:type="dxa"/>
          </w:tcPr>
          <w:p w14:paraId="02574473" w14:textId="77777777" w:rsidR="00D10A6C" w:rsidRDefault="00000000">
            <w:pPr>
              <w:spacing w:after="0"/>
            </w:pPr>
            <w:r>
              <w:rPr>
                <w:sz w:val="17"/>
              </w:rPr>
              <w:t>Génération fiable et historisée</w:t>
            </w:r>
          </w:p>
        </w:tc>
      </w:tr>
      <w:tr w:rsidR="00D10A6C" w14:paraId="5C01F10D" w14:textId="77777777">
        <w:tc>
          <w:tcPr>
            <w:tcW w:w="4680" w:type="dxa"/>
          </w:tcPr>
          <w:p w14:paraId="6750D8F7" w14:textId="77777777" w:rsidR="00D10A6C" w:rsidRDefault="00000000">
            <w:pPr>
              <w:spacing w:after="0"/>
            </w:pPr>
            <w:r>
              <w:rPr>
                <w:sz w:val="17"/>
              </w:rPr>
              <w:t>Notifications</w:t>
            </w:r>
          </w:p>
        </w:tc>
        <w:tc>
          <w:tcPr>
            <w:tcW w:w="4680" w:type="dxa"/>
          </w:tcPr>
          <w:p w14:paraId="23A069A7" w14:textId="77777777" w:rsidR="00D10A6C" w:rsidRDefault="00000000">
            <w:pPr>
              <w:spacing w:after="0"/>
            </w:pPr>
            <w:r>
              <w:rPr>
                <w:sz w:val="17"/>
              </w:rPr>
              <w:t>Email, webhook, Slack</w:t>
            </w:r>
          </w:p>
        </w:tc>
      </w:tr>
      <w:tr w:rsidR="00D10A6C" w14:paraId="54495FC8" w14:textId="77777777">
        <w:tc>
          <w:tcPr>
            <w:tcW w:w="4680" w:type="dxa"/>
          </w:tcPr>
          <w:p w14:paraId="51896134" w14:textId="77777777" w:rsidR="00D10A6C" w:rsidRDefault="00000000">
            <w:pPr>
              <w:spacing w:after="0"/>
            </w:pPr>
            <w:r>
              <w:rPr>
                <w:sz w:val="17"/>
              </w:rPr>
              <w:t>Multi-projets</w:t>
            </w:r>
          </w:p>
        </w:tc>
        <w:tc>
          <w:tcPr>
            <w:tcW w:w="4680" w:type="dxa"/>
          </w:tcPr>
          <w:p w14:paraId="1E62EDCC" w14:textId="77777777" w:rsidR="00D10A6C" w:rsidRDefault="00000000">
            <w:pPr>
              <w:spacing w:after="0"/>
            </w:pPr>
            <w:r>
              <w:rPr>
                <w:sz w:val="17"/>
              </w:rPr>
              <w:t>Exploiter Project et Target</w:t>
            </w:r>
          </w:p>
        </w:tc>
      </w:tr>
      <w:tr w:rsidR="00D10A6C" w14:paraId="7FE847C5" w14:textId="77777777">
        <w:tc>
          <w:tcPr>
            <w:tcW w:w="4680" w:type="dxa"/>
          </w:tcPr>
          <w:p w14:paraId="1DEC7019" w14:textId="77777777" w:rsidR="00D10A6C" w:rsidRDefault="00000000">
            <w:pPr>
              <w:spacing w:after="0"/>
            </w:pPr>
            <w:r>
              <w:rPr>
                <w:sz w:val="17"/>
              </w:rPr>
              <w:t>Agent distribué</w:t>
            </w:r>
          </w:p>
        </w:tc>
        <w:tc>
          <w:tcPr>
            <w:tcW w:w="4680" w:type="dxa"/>
          </w:tcPr>
          <w:p w14:paraId="12952CE7" w14:textId="77777777" w:rsidR="00D10A6C" w:rsidRDefault="00000000">
            <w:pPr>
              <w:spacing w:after="0"/>
            </w:pPr>
            <w:r>
              <w:rPr>
                <w:sz w:val="17"/>
              </w:rPr>
              <w:t>Scans depuis plusieurs workers</w:t>
            </w:r>
          </w:p>
        </w:tc>
      </w:tr>
      <w:tr w:rsidR="00D10A6C" w14:paraId="6114073C" w14:textId="77777777">
        <w:tc>
          <w:tcPr>
            <w:tcW w:w="4680" w:type="dxa"/>
          </w:tcPr>
          <w:p w14:paraId="0D165711" w14:textId="77777777" w:rsidR="00D10A6C" w:rsidRDefault="00000000">
            <w:pPr>
              <w:spacing w:after="0"/>
            </w:pPr>
            <w:r>
              <w:rPr>
                <w:sz w:val="17"/>
              </w:rPr>
              <w:t>Détection avancée</w:t>
            </w:r>
          </w:p>
        </w:tc>
        <w:tc>
          <w:tcPr>
            <w:tcW w:w="4680" w:type="dxa"/>
          </w:tcPr>
          <w:p w14:paraId="2D16DC74" w14:textId="77777777" w:rsidR="00D10A6C" w:rsidRDefault="00000000">
            <w:pPr>
              <w:spacing w:after="0"/>
            </w:pPr>
            <w:r>
              <w:rPr>
                <w:sz w:val="17"/>
              </w:rPr>
              <w:t>JWT, GraphQL, rate-limit, auth bypass</w:t>
            </w:r>
          </w:p>
        </w:tc>
      </w:tr>
      <w:tr w:rsidR="00D10A6C" w14:paraId="116A32E6" w14:textId="77777777">
        <w:tc>
          <w:tcPr>
            <w:tcW w:w="4680" w:type="dxa"/>
          </w:tcPr>
          <w:p w14:paraId="5866725F" w14:textId="77777777" w:rsidR="00D10A6C" w:rsidRDefault="00000000">
            <w:pPr>
              <w:spacing w:after="0"/>
            </w:pPr>
            <w:r>
              <w:rPr>
                <w:sz w:val="17"/>
              </w:rPr>
              <w:t>Masquage secrets</w:t>
            </w:r>
          </w:p>
        </w:tc>
        <w:tc>
          <w:tcPr>
            <w:tcW w:w="4680" w:type="dxa"/>
          </w:tcPr>
          <w:p w14:paraId="6D3E7DBA" w14:textId="77777777" w:rsidR="00D10A6C" w:rsidRDefault="00000000">
            <w:pPr>
              <w:spacing w:after="0"/>
            </w:pPr>
            <w:r>
              <w:rPr>
                <w:sz w:val="17"/>
              </w:rPr>
              <w:t>Redaction automatique des preuves</w:t>
            </w:r>
          </w:p>
        </w:tc>
      </w:tr>
    </w:tbl>
    <w:p w14:paraId="5B6DF621" w14:textId="07A4BEC3" w:rsidR="00D10A6C" w:rsidRDefault="00D10A6C">
      <w:pPr>
        <w:pStyle w:val="Titre1"/>
      </w:pPr>
    </w:p>
    <w:sectPr w:rsidR="00D10A6C"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CE99C" w14:textId="77777777" w:rsidR="00C62C7C" w:rsidRDefault="00C62C7C">
      <w:pPr>
        <w:spacing w:after="0" w:line="240" w:lineRule="auto"/>
      </w:pPr>
      <w:r>
        <w:separator/>
      </w:r>
    </w:p>
  </w:endnote>
  <w:endnote w:type="continuationSeparator" w:id="0">
    <w:p w14:paraId="00B85A29" w14:textId="77777777" w:rsidR="00C62C7C" w:rsidRDefault="00C62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3C5B" w14:textId="77777777" w:rsidR="00D10A6C" w:rsidRDefault="00000000">
    <w:pPr>
      <w:pStyle w:val="Pieddepage"/>
      <w:jc w:val="right"/>
    </w:pPr>
    <w:proofErr w:type="spellStart"/>
    <w:r>
      <w:rPr>
        <w:color w:val="646464"/>
        <w:sz w:val="16"/>
      </w:rPr>
      <w:t>AuditCore</w:t>
    </w:r>
    <w:proofErr w:type="spellEnd"/>
    <w:r>
      <w:rPr>
        <w:color w:val="646464"/>
        <w:sz w:val="16"/>
      </w:rPr>
      <w:t xml:space="preserve"> - Cahier des charges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A0ACC" w14:textId="77777777" w:rsidR="00C62C7C" w:rsidRDefault="00C62C7C">
      <w:pPr>
        <w:spacing w:after="0" w:line="240" w:lineRule="auto"/>
      </w:pPr>
      <w:r>
        <w:separator/>
      </w:r>
    </w:p>
  </w:footnote>
  <w:footnote w:type="continuationSeparator" w:id="0">
    <w:p w14:paraId="76BCBF09" w14:textId="77777777" w:rsidR="00C62C7C" w:rsidRDefault="00C62C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85956491">
    <w:abstractNumId w:val="8"/>
  </w:num>
  <w:num w:numId="2" w16cid:durableId="625156615">
    <w:abstractNumId w:val="6"/>
  </w:num>
  <w:num w:numId="3" w16cid:durableId="1446273734">
    <w:abstractNumId w:val="5"/>
  </w:num>
  <w:num w:numId="4" w16cid:durableId="324283431">
    <w:abstractNumId w:val="4"/>
  </w:num>
  <w:num w:numId="5" w16cid:durableId="1811432621">
    <w:abstractNumId w:val="7"/>
  </w:num>
  <w:num w:numId="6" w16cid:durableId="899249486">
    <w:abstractNumId w:val="3"/>
  </w:num>
  <w:num w:numId="7" w16cid:durableId="1187911677">
    <w:abstractNumId w:val="2"/>
  </w:num>
  <w:num w:numId="8" w16cid:durableId="196241616">
    <w:abstractNumId w:val="1"/>
  </w:num>
  <w:num w:numId="9" w16cid:durableId="139107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EF4"/>
    <w:rsid w:val="00034616"/>
    <w:rsid w:val="0006063C"/>
    <w:rsid w:val="0015074B"/>
    <w:rsid w:val="0029639D"/>
    <w:rsid w:val="002B3B19"/>
    <w:rsid w:val="00326F90"/>
    <w:rsid w:val="00560A60"/>
    <w:rsid w:val="00750CD3"/>
    <w:rsid w:val="007C4A36"/>
    <w:rsid w:val="00AA1D8D"/>
    <w:rsid w:val="00B47730"/>
    <w:rsid w:val="00C62C7C"/>
    <w:rsid w:val="00C756AD"/>
    <w:rsid w:val="00CB0664"/>
    <w:rsid w:val="00D10A6C"/>
    <w:rsid w:val="00FC693F"/>
    <w:rsid w:val="00FD26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46C0D3"/>
  <w14:defaultImageDpi w14:val="300"/>
  <w15:docId w15:val="{F9D15767-581A-4D06-BBBF-D07576647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Titre1">
    <w:name w:val="heading 1"/>
    <w:basedOn w:val="Normal"/>
    <w:next w:val="Normal"/>
    <w:link w:val="Titre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160" w:line="280" w:lineRule="auto"/>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160" w:line="280" w:lineRule="auto"/>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560A60"/>
    <w:pPr>
      <w:spacing w:after="100"/>
    </w:pPr>
  </w:style>
  <w:style w:type="paragraph" w:styleId="TM2">
    <w:name w:val="toc 2"/>
    <w:basedOn w:val="Normal"/>
    <w:next w:val="Normal"/>
    <w:autoRedefine/>
    <w:uiPriority w:val="39"/>
    <w:unhideWhenUsed/>
    <w:rsid w:val="00560A60"/>
    <w:pPr>
      <w:spacing w:after="100"/>
      <w:ind w:left="220"/>
    </w:pPr>
  </w:style>
  <w:style w:type="character" w:styleId="Lienhypertexte">
    <w:name w:val="Hyperlink"/>
    <w:basedOn w:val="Policepardfaut"/>
    <w:uiPriority w:val="99"/>
    <w:unhideWhenUsed/>
    <w:rsid w:val="00560A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3235</Words>
  <Characters>17796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AuditCore / Vulnerability Scanner</dc:title>
  <dc:subject>Cahier des charges fonctionnel et technique</dc:subject>
  <dc:creator>Codex</dc:creator>
  <cp:keywords>AuditCore, cybersécurité, audit web, cahier des charges</cp:keywords>
  <dc:description>generated by python-docx</dc:description>
  <cp:lastModifiedBy>Lélian DUPONT</cp:lastModifiedBy>
  <cp:revision>7</cp:revision>
  <dcterms:created xsi:type="dcterms:W3CDTF">2013-12-23T23:15:00Z</dcterms:created>
  <dcterms:modified xsi:type="dcterms:W3CDTF">2026-07-04T13:05:00Z</dcterms:modified>
  <cp:category/>
</cp:coreProperties>
</file>